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Assignment - Session 1</w:t>
      </w:r>
    </w:p>
    <w:p>
      <w:r>
        <w:rPr>
          <w:b/>
          <w:sz w:val="28"/>
        </w:rPr>
        <w:t>Question 1</w:t>
      </w:r>
    </w:p>
    <w:p>
      <w:r>
        <w:rPr>
          <w:b/>
        </w:rPr>
        <w:t xml:space="preserve">Question: </w:t>
      </w:r>
      <w:r>
        <w:t>Install MySQL Community Server on your computer and take a screenshot of the MySQL installer completion window.</w:t>
      </w:r>
    </w:p>
    <w:p>
      <w:r>
        <w:rPr>
          <w:b/>
        </w:rPr>
        <w:t>Answer:</w:t>
      </w:r>
    </w:p>
    <w:p>
      <w:r>
        <w:t>MySQL Community Server was successfully installed on the computer. After completing the installation, a screenshot of the MySQL Installer completion window was taken and attached as proof.</w:t>
      </w:r>
    </w:p>
    <w:p>
      <w:r/>
    </w:p>
    <w:p>
      <w:r>
        <w:t>Screenshot:</w:t>
      </w:r>
    </w:p>
    <w:p>
      <w:r>
        <w:t>Attach the screenshot of the MySQL Installer completion window here.</w:t>
      </w:r>
    </w:p>
    <w:p>
      <w:r>
        <w:rPr>
          <w:b/>
          <w:sz w:val="28"/>
        </w:rPr>
        <w:t>Question 2</w:t>
      </w:r>
    </w:p>
    <w:p>
      <w:r>
        <w:rPr>
          <w:b/>
        </w:rPr>
        <w:t xml:space="preserve">Question: </w:t>
      </w:r>
      <w:r>
        <w:t>Open MySQL Workbench or DB Browser, connect to your local MySQL server, and create a new database called music_streaming_db.</w:t>
      </w:r>
    </w:p>
    <w:p>
      <w:r>
        <w:rPr>
          <w:b/>
        </w:rPr>
        <w:t>Answer:</w:t>
      </w:r>
    </w:p>
    <w:p>
      <w:r>
        <w:rPr>
          <w:rFonts w:ascii="Courier New" w:hAnsi="Courier New"/>
          <w:sz w:val="20"/>
        </w:rPr>
        <w:t>CREATE DATABASE music_streaming_db;</w:t>
      </w:r>
    </w:p>
    <w:p>
      <w:r/>
    </w:p>
    <w:p>
      <w:r>
        <w:t>To verify the database:</w:t>
      </w:r>
    </w:p>
    <w:p>
      <w:r/>
    </w:p>
    <w:p>
      <w:r>
        <w:rPr>
          <w:rFonts w:ascii="Courier New" w:hAnsi="Courier New"/>
          <w:sz w:val="20"/>
        </w:rPr>
        <w:t>SHOW DATABASES;</w:t>
      </w:r>
    </w:p>
    <w:p>
      <w:r/>
    </w:p>
    <w:p>
      <w:r>
        <w:t>The music_streaming_db database was successfully created in the local MySQL server.</w:t>
      </w:r>
    </w:p>
    <w:p>
      <w:r>
        <w:rPr>
          <w:b/>
          <w:sz w:val="28"/>
        </w:rPr>
        <w:t>Question 3</w:t>
      </w:r>
    </w:p>
    <w:p>
      <w:r>
        <w:rPr>
          <w:b/>
        </w:rPr>
        <w:t xml:space="preserve">Question: </w:t>
      </w:r>
      <w:r>
        <w:t>Write the SQL command to create a new database named food_delivery_db and execute it in your SQL Workbench or DB Browser.</w:t>
      </w:r>
    </w:p>
    <w:p>
      <w:r>
        <w:rPr>
          <w:b/>
        </w:rPr>
        <w:t>Answer:</w:t>
      </w:r>
    </w:p>
    <w:p>
      <w:r>
        <w:rPr>
          <w:rFonts w:ascii="Courier New" w:hAnsi="Courier New"/>
          <w:sz w:val="20"/>
        </w:rPr>
        <w:t>CREATE DATABASE food_delivery_db;</w:t>
      </w:r>
    </w:p>
    <w:p>
      <w:r/>
    </w:p>
    <w:p>
      <w:r>
        <w:t>To verify the database:</w:t>
      </w:r>
    </w:p>
    <w:p>
      <w:r/>
    </w:p>
    <w:p>
      <w:r>
        <w:rPr>
          <w:rFonts w:ascii="Courier New" w:hAnsi="Courier New"/>
          <w:sz w:val="20"/>
        </w:rPr>
        <w:t>SHOW DATABASES;</w:t>
      </w:r>
    </w:p>
    <w:p>
      <w:r/>
    </w:p>
    <w:p>
      <w:r>
        <w:t>The food_delivery_db database was successfully created.</w:t>
      </w:r>
    </w:p>
    <w:p>
      <w:r>
        <w:rPr>
          <w:b/>
          <w:sz w:val="28"/>
        </w:rPr>
        <w:t>Question 4</w:t>
      </w:r>
    </w:p>
    <w:p>
      <w:r>
        <w:rPr>
          <w:b/>
        </w:rPr>
        <w:t xml:space="preserve">Question: </w:t>
      </w:r>
      <w:r>
        <w:t>List 3 differences between MySQL and PostgreSQL in terms of features or use cases, and give one example of a popular app or company that uses each.</w:t>
      </w:r>
    </w:p>
    <w:p>
      <w:r>
        <w:rPr>
          <w:b/>
        </w:rPr>
        <w:t>Answer:</w:t>
      </w:r>
    </w:p>
    <w:p>
      <w:r>
        <w:t>1. MySQL is widely used for web applications and websites, while PostgreSQL is commonly used for complex and advanced applications.</w:t>
      </w:r>
    </w:p>
    <w:p>
      <w:r/>
    </w:p>
    <w:p>
      <w:r>
        <w:t>2. MySQL is generally simple and easy to learn and use, while PostgreSQL provides more advanced SQL features and customization.</w:t>
      </w:r>
    </w:p>
    <w:p>
      <w:r/>
    </w:p>
    <w:p>
      <w:r>
        <w:t>3. MySQL is popular for high-volume read-heavy applications, while PostgreSQL is strong for complex queries, analytics, and data-intensive applications.</w:t>
      </w:r>
    </w:p>
    <w:p>
      <w:r/>
    </w:p>
    <w:p>
      <w:r>
        <w:t>Examples:</w:t>
      </w:r>
    </w:p>
    <w:p>
      <w:r>
        <w:t>- MySQL: Facebook uses MySQL extensively.</w:t>
      </w:r>
    </w:p>
    <w:p>
      <w:r>
        <w:t>- PostgreSQL: Apple has used PostgreSQL in various systems.</w:t>
      </w:r>
    </w:p>
    <w:p>
      <w:r/>
    </w:p>
    <w:p>
      <w:r>
        <w:t>Conclusion:</w:t>
      </w:r>
    </w:p>
    <w:p>
      <w:r>
        <w:t>MySQL is a good choice for simple, fast, and web-oriented applications, while PostgreSQL is suitable for applications that require advanced database features and complex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