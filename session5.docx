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Assignment – DISTINCT, ORDER BY and LIMIT</w:t>
      </w:r>
    </w:p>
    <w:p>
      <w:pPr>
        <w:jc w:val="center"/>
      </w:pPr>
      <w:r>
        <w:rPr>
          <w:i/>
        </w:rPr>
        <w:t>Questions and Answers</w:t>
      </w:r>
    </w:p>
    <w:p>
      <w:r>
        <w:rPr>
          <w:b/>
          <w:sz w:val="28"/>
        </w:rPr>
        <w:t>Question 1</w:t>
      </w:r>
    </w:p>
    <w:p>
      <w:r>
        <w:rPr>
          <w:b/>
        </w:rPr>
        <w:t xml:space="preserve">Question: </w:t>
      </w:r>
      <w:r>
        <w:t>Write an SQL query using the DISTINCT keyword to find all unique payment methods used in the orders table of a food delivery app database.</w:t>
      </w:r>
    </w:p>
    <w:p>
      <w:r>
        <w:rPr>
          <w:b/>
        </w:rPr>
        <w:t>Answer:</w:t>
      </w:r>
    </w:p>
    <w:p>
      <w:r>
        <w:rPr>
          <w:rFonts w:ascii="Consolas" w:hAnsi="Consolas"/>
          <w:sz w:val="20"/>
        </w:rPr>
        <w:t>SELECT DISTINCT payment_method</w:t>
        <w:br/>
        <w:t>FROM orders;</w:t>
      </w:r>
    </w:p>
    <w:p>
      <w:r>
        <w:rPr>
          <w:b/>
        </w:rPr>
        <w:t xml:space="preserve">Explanation: </w:t>
      </w:r>
      <w:r>
        <w:t>DISTINCT removes duplicate values and returns each payment method only once.</w:t>
      </w:r>
    </w:p>
    <w:p/>
    <w:p>
      <w:r>
        <w:rPr>
          <w:b/>
          <w:sz w:val="28"/>
        </w:rPr>
        <w:t>Question 2</w:t>
      </w:r>
    </w:p>
    <w:p>
      <w:r>
        <w:rPr>
          <w:b/>
        </w:rPr>
        <w:t xml:space="preserve">Question: </w:t>
      </w:r>
      <w:r>
        <w:t>Query the users table to list all cities where users have registered, but display each city only once and sort the result in alphabetical order (A-Z).</w:t>
      </w:r>
    </w:p>
    <w:p>
      <w:r>
        <w:rPr>
          <w:b/>
        </w:rPr>
        <w:t>Answer:</w:t>
      </w:r>
    </w:p>
    <w:p>
      <w:r>
        <w:rPr>
          <w:rFonts w:ascii="Consolas" w:hAnsi="Consolas"/>
          <w:sz w:val="20"/>
        </w:rPr>
        <w:t>SELECT DISTINCT city</w:t>
        <w:br/>
        <w:t>FROM users</w:t>
        <w:br/>
        <w:t>ORDER BY city ASC;</w:t>
      </w:r>
    </w:p>
    <w:p>
      <w:r>
        <w:rPr>
          <w:b/>
        </w:rPr>
        <w:t xml:space="preserve">Explanation: </w:t>
      </w:r>
      <w:r>
        <w:t>DISTINCT displays each city only once, while ORDER BY city ASC sorts the cities alphabetically from A to Z.</w:t>
      </w:r>
    </w:p>
    <w:p/>
    <w:p>
      <w:r>
        <w:rPr>
          <w:b/>
          <w:sz w:val="28"/>
        </w:rPr>
        <w:t>Question 3</w:t>
      </w:r>
    </w:p>
    <w:p>
      <w:r>
        <w:rPr>
          <w:b/>
        </w:rPr>
        <w:t xml:space="preserve">Question: </w:t>
      </w:r>
      <w:r>
        <w:t>Write an SQL query to select the top 5 most recent movie bookings from the bookings table, ordered by booking_date in descending order.</w:t>
      </w:r>
    </w:p>
    <w:p>
      <w:r>
        <w:rPr>
          <w:b/>
        </w:rPr>
        <w:t>Answer:</w:t>
      </w:r>
    </w:p>
    <w:p>
      <w:r>
        <w:rPr>
          <w:rFonts w:ascii="Consolas" w:hAnsi="Consolas"/>
          <w:sz w:val="20"/>
        </w:rPr>
        <w:t>SELECT *</w:t>
        <w:br/>
        <w:t>FROM bookings</w:t>
        <w:br/>
        <w:t>ORDER BY booking_date DESC</w:t>
        <w:br/>
        <w:t>LIMIT 5;</w:t>
      </w:r>
    </w:p>
    <w:p>
      <w:r>
        <w:rPr>
          <w:b/>
        </w:rPr>
        <w:t xml:space="preserve">Explanation: </w:t>
      </w:r>
      <w:r>
        <w:t>ORDER BY booking_date DESC puts the newest bookings first, and LIMIT 5 returns only the five most recent bookings.</w:t>
      </w:r>
    </w:p>
    <w:p/>
    <w:p>
      <w:r>
        <w:rPr>
          <w:b/>
          <w:sz w:val="28"/>
        </w:rPr>
        <w:t>Question 4</w:t>
      </w:r>
    </w:p>
    <w:p>
      <w:r>
        <w:rPr>
          <w:b/>
        </w:rPr>
        <w:t xml:space="preserve">Question: </w:t>
      </w:r>
      <w:r>
        <w:t>From a products table containing Flipkart-style product data (id, name, category, sold_count), write an SQL query to retrieve the 10 products with the highest sold_count, displaying only product name and sold_count, sorted from highest to lowest.</w:t>
      </w:r>
    </w:p>
    <w:p>
      <w:r>
        <w:rPr>
          <w:b/>
        </w:rPr>
        <w:t>Answer:</w:t>
      </w:r>
    </w:p>
    <w:p>
      <w:r>
        <w:rPr>
          <w:rFonts w:ascii="Consolas" w:hAnsi="Consolas"/>
          <w:sz w:val="20"/>
        </w:rPr>
        <w:t>SELECT name, sold_count</w:t>
        <w:br/>
        <w:t>FROM products</w:t>
        <w:br/>
        <w:t>ORDER BY sold_count DESC</w:t>
        <w:br/>
        <w:t>LIMIT 10;</w:t>
      </w:r>
    </w:p>
    <w:p>
      <w:r>
        <w:rPr>
          <w:b/>
        </w:rPr>
        <w:t xml:space="preserve">Explanation: </w:t>
      </w:r>
      <w:r>
        <w:t>ORDER BY sold_count DESC sorts products from the highest sales count to the lowest, and LIMIT 10 returns the top 10 products.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