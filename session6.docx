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SQL Assignment – Aggregate Functions</w:t>
      </w:r>
    </w:p>
    <w:p>
      <w:pPr>
        <w:jc w:val="center"/>
      </w:pPr>
      <w:r>
        <w:rPr>
          <w:i/>
        </w:rPr>
        <w:t>Questions, Answers and Explanations</w:t>
      </w:r>
    </w:p>
    <w:p>
      <w:r>
        <w:rPr>
          <w:b/>
          <w:sz w:val="28"/>
        </w:rPr>
        <w:t>Question 1</w:t>
      </w:r>
    </w:p>
    <w:p>
      <w:r>
        <w:rPr>
          <w:b/>
        </w:rPr>
        <w:t xml:space="preserve">Question: </w:t>
      </w:r>
      <w:r>
        <w:t>Write an SQL query using the SUM() function to calculate the total amount spent by users on food orders in a table food_orders (columns: order_id, user_id, amount) — imagine it's like Zomato's order history.</w:t>
      </w:r>
    </w:p>
    <w:p>
      <w:r>
        <w:rPr>
          <w:b/>
        </w:rPr>
        <w:t>Answer:</w:t>
      </w:r>
    </w:p>
    <w:p>
      <w:r>
        <w:rPr>
          <w:rFonts w:ascii="Consolas" w:hAnsi="Consolas"/>
          <w:sz w:val="20"/>
        </w:rPr>
        <w:t>SELECT SUM(amount) AS total_amount_spent</w:t>
        <w:br/>
        <w:t>FROM food_orders;</w:t>
      </w:r>
    </w:p>
    <w:p>
      <w:r>
        <w:rPr>
          <w:b/>
        </w:rPr>
        <w:t xml:space="preserve">Explanation: </w:t>
      </w:r>
      <w:r>
        <w:t>SUM() adds all values in the amount column and returns the total amount spent on food orders.</w:t>
      </w:r>
    </w:p>
    <w:p/>
    <w:p>
      <w:r>
        <w:rPr>
          <w:b/>
          <w:sz w:val="28"/>
        </w:rPr>
        <w:t>Question 2</w:t>
      </w:r>
    </w:p>
    <w:p>
      <w:r>
        <w:rPr>
          <w:b/>
        </w:rPr>
        <w:t xml:space="preserve">Question: </w:t>
      </w:r>
      <w:r>
        <w:t>Using the COUNT() function, find out how many songs a user has added to their playlist in a table spotify_playlists (columns: playlist_id, user_id, song_id).</w:t>
      </w:r>
    </w:p>
    <w:p>
      <w:r>
        <w:rPr>
          <w:b/>
        </w:rPr>
        <w:t>Answer:</w:t>
      </w:r>
    </w:p>
    <w:p>
      <w:r>
        <w:rPr>
          <w:rFonts w:ascii="Consolas" w:hAnsi="Consolas"/>
          <w:sz w:val="20"/>
        </w:rPr>
        <w:t>SELECT user_id, COUNT(song_id) AS total_songs</w:t>
        <w:br/>
        <w:t>FROM spotify_playlists</w:t>
        <w:br/>
        <w:t>GROUP BY user_id;</w:t>
      </w:r>
    </w:p>
    <w:p>
      <w:r>
        <w:rPr>
          <w:b/>
        </w:rPr>
        <w:t xml:space="preserve">Explanation: </w:t>
      </w:r>
      <w:r>
        <w:t>COUNT(song_id) counts the songs, while GROUP BY user_id gives the song count separately for each user.</w:t>
      </w:r>
    </w:p>
    <w:p/>
    <w:p>
      <w:r>
        <w:rPr>
          <w:b/>
          <w:sz w:val="28"/>
        </w:rPr>
        <w:t>Question 3</w:t>
      </w:r>
    </w:p>
    <w:p>
      <w:r>
        <w:rPr>
          <w:b/>
        </w:rPr>
        <w:t xml:space="preserve">Question: </w:t>
      </w:r>
      <w:r>
        <w:t>Write an SQL query to get the average rating given to a movie in a table bookmyshow_reviews (columns: review_id, movie_id, rating), and round the result to 1 decimal place using the ROUND() function.</w:t>
      </w:r>
    </w:p>
    <w:p>
      <w:r>
        <w:rPr>
          <w:b/>
        </w:rPr>
        <w:t>Answer:</w:t>
      </w:r>
    </w:p>
    <w:p>
      <w:r>
        <w:rPr>
          <w:rFonts w:ascii="Consolas" w:hAnsi="Consolas"/>
          <w:sz w:val="20"/>
        </w:rPr>
        <w:t>SELECT ROUND(AVG(rating), 1) AS average_rating</w:t>
        <w:br/>
        <w:t>FROM bookmyshow_reviews;</w:t>
      </w:r>
    </w:p>
    <w:p>
      <w:r>
        <w:rPr>
          <w:b/>
        </w:rPr>
        <w:t xml:space="preserve">Explanation: </w:t>
      </w:r>
      <w:r>
        <w:t>AVG() calculates the average rating and ROUND(..., 1) formats the result to one decimal place.</w:t>
      </w:r>
    </w:p>
    <w:p/>
    <w:p>
      <w:r>
        <w:rPr>
          <w:b/>
          <w:sz w:val="28"/>
        </w:rPr>
        <w:t>Question 4</w:t>
      </w:r>
    </w:p>
    <w:p>
      <w:r>
        <w:rPr>
          <w:b/>
        </w:rPr>
        <w:t xml:space="preserve">Question: </w:t>
      </w:r>
      <w:r>
        <w:t>Find the minimum and maximum transaction values for a user from a table paytm_transactions (columns: txn_id, user_id, amount) — show both the smallest and largest transaction amounts.</w:t>
      </w:r>
    </w:p>
    <w:p>
      <w:r>
        <w:rPr>
          <w:b/>
        </w:rPr>
        <w:t>Answer:</w:t>
      </w:r>
    </w:p>
    <w:p>
      <w:r>
        <w:rPr>
          <w:rFonts w:ascii="Consolas" w:hAnsi="Consolas"/>
          <w:sz w:val="20"/>
        </w:rPr>
        <w:t xml:space="preserve">SELECT </w:t>
        <w:br/>
        <w:t xml:space="preserve">    MIN(amount) AS minimum_transaction,</w:t>
        <w:br/>
        <w:t xml:space="preserve">    MAX(amount) AS maximum_transaction</w:t>
        <w:br/>
        <w:t>FROM paytm_transactions;</w:t>
      </w:r>
    </w:p>
    <w:p>
      <w:r>
        <w:rPr>
          <w:b/>
        </w:rPr>
        <w:t xml:space="preserve">Explanation: </w:t>
      </w:r>
      <w:r>
        <w:t>MIN() returns the smallest transaction amount and MAX() returns the largest transaction amount.</w:t>
      </w:r>
    </w:p>
    <w:p/>
    <w:p>
      <w:r>
        <w:rPr>
          <w:b/>
          <w:sz w:val="28"/>
        </w:rPr>
        <w:t>Question 5</w:t>
      </w:r>
    </w:p>
    <w:p>
      <w:r>
        <w:rPr>
          <w:b/>
        </w:rPr>
        <w:t xml:space="preserve">Question: </w:t>
      </w:r>
      <w:r>
        <w:t>Given a table myntra_orders (columns: order_id, user_id, total_price), write an SQL query to display the total number of orders, the average order value (rounded to 2 decimals), and the highest order value for each user_id. Constraint: Use GROUP BY to get results per user.</w:t>
      </w:r>
    </w:p>
    <w:p>
      <w:r>
        <w:rPr>
          <w:b/>
        </w:rPr>
        <w:t>Answer:</w:t>
      </w:r>
    </w:p>
    <w:p>
      <w:r>
        <w:rPr>
          <w:rFonts w:ascii="Consolas" w:hAnsi="Consolas"/>
          <w:sz w:val="20"/>
        </w:rPr>
        <w:t xml:space="preserve">SELECT </w:t>
        <w:br/>
        <w:t xml:space="preserve">    user_id,</w:t>
        <w:br/>
        <w:t xml:space="preserve">    COUNT(order_id) AS total_orders,</w:t>
        <w:br/>
        <w:t xml:space="preserve">    ROUND(AVG(total_price), 2) AS average_order_value,</w:t>
        <w:br/>
        <w:t xml:space="preserve">    MAX(total_price) AS highest_order_value</w:t>
        <w:br/>
        <w:t>FROM myntra_orders</w:t>
        <w:br/>
        <w:t>GROUP BY user_id;</w:t>
      </w:r>
    </w:p>
    <w:p>
      <w:r>
        <w:rPr>
          <w:b/>
        </w:rPr>
        <w:t xml:space="preserve">Explanation: </w:t>
      </w:r>
      <w:r>
        <w:t>GROUP BY user_id creates one result row per user. COUNT() gives total orders, AVG() gives the average order value, ROUND() keeps two decimal places, and MAX() finds the highest order value.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