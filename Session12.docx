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SQL CTE (WITH CLAUSE) ASSIGNMENT</w:t>
      </w:r>
    </w:p>
    <w:p>
      <w:pPr>
        <w:jc w:val="center"/>
      </w:pPr>
      <w:r>
        <w:rPr>
          <w:i/>
          <w:sz w:val="24"/>
        </w:rPr>
        <w:t>Questions, Answers &amp; Explanations</w:t>
      </w:r>
    </w:p>
    <w:p>
      <w:r>
        <w:rPr>
          <w:b/>
          <w:sz w:val="28"/>
        </w:rPr>
        <w:t>1. Top 3 Most-Followed Spotify Artists</w:t>
      </w:r>
    </w:p>
    <w:p>
      <w:r>
        <w:rPr>
          <w:b/>
        </w:rPr>
        <w:t>Question:</w:t>
      </w:r>
      <w:r>
        <w:br/>
        <w:t>Write an SQL query using the WITH clause to create a temporary result set called TopArtists that selects the top 3 most-followed artists from a table SpotifyArtists (columns: artist_id, name, followers), then select all rows from TopArtists.</w:t>
      </w:r>
    </w:p>
    <w:p>
      <w:r>
        <w:rPr>
          <w:b/>
        </w:rPr>
        <w:t>Answer:</w:t>
      </w:r>
    </w:p>
    <w:p>
      <w:pPr>
        <w:ind w:left="360"/>
      </w:pPr>
      <w:r>
        <w:rPr>
          <w:rFonts w:ascii="Consolas" w:hAnsi="Consolas"/>
          <w:sz w:val="20"/>
        </w:rPr>
        <w:t>WITH TopArtists AS (</w:t>
        <w:br/>
        <w:t xml:space="preserve">    SELECT artist_id, name, followers</w:t>
        <w:br/>
        <w:t xml:space="preserve">    FROM SpotifyArtists</w:t>
        <w:br/>
        <w:t xml:space="preserve">    ORDER BY followers DESC</w:t>
        <w:br/>
        <w:t xml:space="preserve">    LIMIT 3</w:t>
        <w:br/>
        <w:t>)</w:t>
        <w:br/>
        <w:t>SELECT *</w:t>
        <w:br/>
        <w:t>FROM TopArtists;</w:t>
      </w:r>
    </w:p>
    <w:p>
      <w:r>
        <w:rPr>
          <w:b/>
        </w:rPr>
        <w:t xml:space="preserve">Explanation: </w:t>
      </w:r>
      <w:r>
        <w:t>The CTE TopArtists first sorts artists by followers in descending order and keeps the top 3. The outer query then displays all rows from the CTE.</w:t>
      </w:r>
    </w:p>
    <w:p/>
    <w:p>
      <w:r>
        <w:rPr>
          <w:b/>
          <w:sz w:val="28"/>
        </w:rPr>
        <w:t>2. Monthly Sales Totals in 2023</w:t>
      </w:r>
    </w:p>
    <w:p>
      <w:r>
        <w:rPr>
          <w:b/>
        </w:rPr>
        <w:t>Question:</w:t>
      </w:r>
      <w:r>
        <w:br/>
        <w:t>Using a table named FlipkartOrders (columns: order_id, user_id, order_date, total_amount), write a query with a CTE called MonthlyTotals that calculates the total sales amount for each month in 2023, then select the month with the highest total sales.</w:t>
        <w:br/>
        <w:br/>
        <w:t>Hint: Use EXTRACT(MONTH FROM order_date) or DATE_FORMAT(order_date, '%m') depending on your SQL dialect.</w:t>
      </w:r>
    </w:p>
    <w:p>
      <w:r>
        <w:rPr>
          <w:b/>
        </w:rPr>
        <w:t>Answer:</w:t>
      </w:r>
    </w:p>
    <w:p>
      <w:pPr>
        <w:ind w:left="360"/>
      </w:pPr>
      <w:r>
        <w:rPr>
          <w:rFonts w:ascii="Consolas" w:hAnsi="Consolas"/>
          <w:sz w:val="20"/>
        </w:rPr>
        <w:t>WITH MonthlyTotals AS (</w:t>
        <w:br/>
        <w:t xml:space="preserve">    SELECT</w:t>
        <w:br/>
        <w:t xml:space="preserve">        EXTRACT(MONTH FROM order_date) AS month,</w:t>
        <w:br/>
        <w:t xml:space="preserve">        SUM(total_amount) AS total_sales</w:t>
        <w:br/>
        <w:t xml:space="preserve">    FROM FlipkartOrders</w:t>
        <w:br/>
        <w:t xml:space="preserve">    WHERE EXTRACT(YEAR FROM order_date) = 2023</w:t>
        <w:br/>
        <w:t xml:space="preserve">    GROUP BY EXTRACT(MONTH FROM order_date)</w:t>
        <w:br/>
        <w:t>)</w:t>
        <w:br/>
        <w:t>SELECT month, total_sales</w:t>
        <w:br/>
        <w:t>FROM MonthlyTotals</w:t>
        <w:br/>
        <w:t>ORDER BY total_sales DESC</w:t>
        <w:br/>
        <w:t>LIMIT 1;</w:t>
      </w:r>
    </w:p>
    <w:p>
      <w:r>
        <w:rPr>
          <w:b/>
        </w:rPr>
        <w:t xml:space="preserve">Explanation: </w:t>
      </w:r>
      <w:r>
        <w:t>The CTE groups all 2023 orders by month and calculates total sales using SUM(). The outer query sorts the monthly totals from highest to lowest and returns the month with the highest sales.</w:t>
      </w:r>
    </w:p>
    <w:p/>
    <w:p>
      <w:r>
        <w:rPr>
          <w:b/>
          <w:sz w:val="28"/>
        </w:rPr>
        <w:t>3. Recursive CTE – Next 7 Days</w:t>
      </w:r>
    </w:p>
    <w:p>
      <w:r>
        <w:rPr>
          <w:b/>
        </w:rPr>
        <w:t>Question:</w:t>
      </w:r>
      <w:r>
        <w:br/>
        <w:t>Create a recursive CTE to generate a list of dates for the next 7 days starting from today in a table called CalendarDays (columns: day_date).</w:t>
        <w:br/>
        <w:br/>
        <w:t>Hint: Use UNION ALL inside your CTE and limit recursion to 7 levels.</w:t>
      </w:r>
    </w:p>
    <w:p>
      <w:r>
        <w:rPr>
          <w:b/>
        </w:rPr>
        <w:t>Answer:</w:t>
      </w:r>
    </w:p>
    <w:p>
      <w:pPr>
        <w:ind w:left="360"/>
      </w:pPr>
      <w:r>
        <w:rPr>
          <w:rFonts w:ascii="Consolas" w:hAnsi="Consolas"/>
          <w:sz w:val="20"/>
        </w:rPr>
        <w:t>WITH RECURSIVE CalendarDays AS (</w:t>
        <w:br/>
        <w:t xml:space="preserve">    SELECT CURRENT_DATE AS day_date</w:t>
        <w:br/>
        <w:br/>
        <w:t xml:space="preserve">    UNION ALL</w:t>
        <w:br/>
        <w:br/>
        <w:t xml:space="preserve">    SELECT day_date + INTERVAL '1 day'</w:t>
        <w:br/>
        <w:t xml:space="preserve">    FROM CalendarDays</w:t>
        <w:br/>
        <w:t xml:space="preserve">    WHERE day_date &lt; CURRENT_DATE + INTERVAL '6 days'</w:t>
        <w:br/>
        <w:t>)</w:t>
        <w:br/>
        <w:t>SELECT day_date</w:t>
        <w:br/>
        <w:t>FROM CalendarDays;</w:t>
      </w:r>
    </w:p>
    <w:p>
      <w:r>
        <w:rPr>
          <w:b/>
        </w:rPr>
        <w:t xml:space="preserve">Explanation: </w:t>
      </w:r>
      <w:r>
        <w:t>This recursive CTE starts with today's date and repeatedly adds one day. The condition stops the recursion after 7 dates: today plus the next 6 days.</w:t>
      </w:r>
    </w:p>
    <w:p/>
    <w:p>
      <w:r>
        <w:rPr>
          <w:b/>
          <w:sz w:val="28"/>
        </w:rPr>
        <w:t>4. Restaurants in Above-Average-Rated Cities</w:t>
      </w:r>
    </w:p>
    <w:p>
      <w:r>
        <w:rPr>
          <w:b/>
        </w:rPr>
        <w:t>Question:</w:t>
      </w:r>
      <w:r>
        <w:br/>
        <w:t>Given a table called ZomatoRestaurants (columns: id, name, city, rating), use a CTE to find the average rating for each city, then select all restaurants in cities where the average rating is above 4.0.</w:t>
      </w:r>
    </w:p>
    <w:p>
      <w:r>
        <w:rPr>
          <w:b/>
        </w:rPr>
        <w:t>Answer:</w:t>
      </w:r>
    </w:p>
    <w:p>
      <w:pPr>
        <w:ind w:left="360"/>
      </w:pPr>
      <w:r>
        <w:rPr>
          <w:rFonts w:ascii="Consolas" w:hAnsi="Consolas"/>
          <w:sz w:val="20"/>
        </w:rPr>
        <w:t>WITH CityRatings AS (</w:t>
        <w:br/>
        <w:t xml:space="preserve">    SELECT</w:t>
        <w:br/>
        <w:t xml:space="preserve">        city,</w:t>
        <w:br/>
        <w:t xml:space="preserve">        AVG(rating) AS avg_rating</w:t>
        <w:br/>
        <w:t xml:space="preserve">    FROM ZomatoRestaurants</w:t>
        <w:br/>
        <w:t xml:space="preserve">    GROUP BY city</w:t>
        <w:br/>
        <w:t>)</w:t>
        <w:br/>
        <w:t>SELECT</w:t>
        <w:br/>
        <w:t xml:space="preserve">    r.id,</w:t>
        <w:br/>
        <w:t xml:space="preserve">    r.name,</w:t>
        <w:br/>
        <w:t xml:space="preserve">    r.city,</w:t>
        <w:br/>
        <w:t xml:space="preserve">    r.rating</w:t>
        <w:br/>
        <w:t>FROM ZomatoRestaurants r</w:t>
        <w:br/>
        <w:t>JOIN CityRatings c</w:t>
        <w:br/>
        <w:t xml:space="preserve">    ON r.city = c.city</w:t>
        <w:br/>
        <w:t>WHERE c.avg_rating &gt; 4.0;</w:t>
      </w:r>
    </w:p>
    <w:p>
      <w:r>
        <w:rPr>
          <w:b/>
        </w:rPr>
        <w:t xml:space="preserve">Explanation: </w:t>
      </w:r>
      <w:r>
        <w:t>The CTE calculates the average restaurant rating for each city. The outer query joins those city averages back to the restaurants and returns restaurants belonging to cities whose average rating is above 4.0.</w:t>
      </w:r>
    </w:p>
    <w:p/>
    <w:p>
      <w:r>
        <w:rPr>
          <w:b/>
          <w:sz w:val="28"/>
        </w:rPr>
        <w:t>5. IPL Teams With More Than 2000 Runs in 2023</w:t>
      </w:r>
    </w:p>
    <w:p>
      <w:r>
        <w:rPr>
          <w:b/>
        </w:rPr>
        <w:t>Question:</w:t>
      </w:r>
      <w:r>
        <w:br/>
        <w:t>Use ChatGPT or Copilot to help you write an SQL query with a CTE that, given a table IPLMatches (columns: match_id, team, runs, match_year), calculates the total runs scored by each team in 2023 and lists only teams with more than 2000 runs.</w:t>
      </w:r>
    </w:p>
    <w:p>
      <w:r>
        <w:rPr>
          <w:b/>
        </w:rPr>
        <w:t>Answer:</w:t>
      </w:r>
    </w:p>
    <w:p>
      <w:pPr>
        <w:ind w:left="360"/>
      </w:pPr>
      <w:r>
        <w:rPr>
          <w:rFonts w:ascii="Consolas" w:hAnsi="Consolas"/>
          <w:sz w:val="20"/>
        </w:rPr>
        <w:t>WITH TeamRuns AS (</w:t>
        <w:br/>
        <w:t xml:space="preserve">    SELECT</w:t>
        <w:br/>
        <w:t xml:space="preserve">        team,</w:t>
        <w:br/>
        <w:t xml:space="preserve">        SUM(runs) AS total_runs</w:t>
        <w:br/>
        <w:t xml:space="preserve">    FROM IPLMatches</w:t>
        <w:br/>
        <w:t xml:space="preserve">    WHERE match_year = 2023</w:t>
        <w:br/>
        <w:t xml:space="preserve">    GROUP BY team</w:t>
        <w:br/>
        <w:t>)</w:t>
        <w:br/>
        <w:t>SELECT team, total_runs</w:t>
        <w:br/>
        <w:t>FROM TeamRuns</w:t>
        <w:br/>
        <w:t>WHERE total_runs &gt; 2000</w:t>
        <w:br/>
        <w:t>ORDER BY total_runs DESC;</w:t>
      </w:r>
    </w:p>
    <w:p>
      <w:r>
        <w:rPr>
          <w:b/>
        </w:rPr>
        <w:t xml:space="preserve">Explanation: </w:t>
      </w:r>
      <w:r>
        <w:t>The CTE filters matches from 2023 and calculates total runs for each team. The outer query keeps only teams whose total runs are greater than 2000 and sorts them by total runs in descending order.</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SQL CTE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