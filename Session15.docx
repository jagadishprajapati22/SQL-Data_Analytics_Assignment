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ASSIGNMENT – LEC 15</w:t>
      </w:r>
    </w:p>
    <w:p>
      <w:pPr>
        <w:jc w:val="center"/>
      </w:pPr>
      <w:r>
        <w:rPr>
          <w:i/>
        </w:rPr>
        <w:t>Questions, Answers &amp; Explanations</w:t>
      </w:r>
    </w:p>
    <w:p>
      <w:r>
        <w:rPr>
          <w:b/>
          <w:sz w:val="28"/>
        </w:rPr>
        <w:t>1. Current Date and Time</w:t>
      </w:r>
    </w:p>
    <w:p>
      <w:r>
        <w:rPr>
          <w:b/>
        </w:rPr>
        <w:t>Question:</w:t>
      </w:r>
      <w:r>
        <w:br/>
        <w:t>Write an SQL query using the NOW() function to display the current date and time as 'CurrentDateTime' in your result set.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 NOW() AS CurrentDateTime;</w:t>
      </w:r>
    </w:p>
    <w:p>
      <w:r>
        <w:rPr>
          <w:b/>
        </w:rPr>
        <w:t xml:space="preserve">Explanation: </w:t>
      </w:r>
      <w:r>
        <w:t>NOW() returns the current date and time in MySQL, and the alias gives the requested output column name.</w:t>
      </w:r>
    </w:p>
    <w:p/>
    <w:p>
      <w:r>
        <w:rPr>
          <w:b/>
          <w:sz w:val="28"/>
        </w:rPr>
        <w:t>2. Extract Year, Month and Day</w:t>
      </w:r>
    </w:p>
    <w:p>
      <w:r>
        <w:rPr>
          <w:b/>
        </w:rPr>
        <w:t>Question:</w:t>
      </w:r>
      <w:r>
        <w:br/>
        <w:t>Suppose you have a table called Orders with a column order_date (DATE type). Write a query to display each order's order_date, the year, month, and day as separate columns using YEAR(), MONTH(), and DAY().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</w:t>
        <w:br/>
        <w:t xml:space="preserve">    order_date,</w:t>
        <w:br/>
        <w:t xml:space="preserve">    YEAR(order_date) AS order_year,</w:t>
        <w:br/>
        <w:t xml:space="preserve">    MONTH(order_date) AS order_month,</w:t>
        <w:br/>
        <w:t xml:space="preserve">    DAY(order_date) AS order_day</w:t>
        <w:br/>
        <w:t>FROM Orders;</w:t>
      </w:r>
    </w:p>
    <w:p>
      <w:r>
        <w:rPr>
          <w:b/>
        </w:rPr>
        <w:t xml:space="preserve">Explanation: </w:t>
      </w:r>
      <w:r>
        <w:t>YEAR(), MONTH(), and DAY() extract the corresponding date components from order_date.</w:t>
      </w:r>
    </w:p>
    <w:p/>
    <w:p>
      <w:r>
        <w:rPr>
          <w:b/>
          <w:sz w:val="28"/>
        </w:rPr>
        <w:t>3. Expected Pickup Date</w:t>
      </w:r>
    </w:p>
    <w:p>
      <w:r>
        <w:rPr>
          <w:b/>
        </w:rPr>
        <w:t>Question:</w:t>
      </w:r>
      <w:r>
        <w:br/>
        <w:t>Imagine you are building a feature like Zomato's order delivery estimate. Given a table Deliveries with a column delivery_date, write a query to show delivery_date and a new column expected_pickup_date which is 2 days before delivery_date using DATE_SUB().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</w:t>
        <w:br/>
        <w:t xml:space="preserve">    delivery_date,</w:t>
        <w:br/>
        <w:t xml:space="preserve">    DATE_SUB(delivery_date, INTERVAL 2 DAY) AS expected_pickup_date</w:t>
        <w:br/>
        <w:t>FROM Deliveries;</w:t>
      </w:r>
    </w:p>
    <w:p>
      <w:r>
        <w:rPr>
          <w:b/>
        </w:rPr>
        <w:t xml:space="preserve">Explanation: </w:t>
      </w:r>
      <w:r>
        <w:t>DATE_SUB() subtracts two days from each delivery date and returns the calculated pickup date.</w:t>
      </w:r>
    </w:p>
    <w:p/>
    <w:p>
      <w:r>
        <w:rPr>
          <w:b/>
          <w:sz w:val="28"/>
        </w:rPr>
        <w:t>4. Subscription Duration</w:t>
      </w:r>
    </w:p>
    <w:p>
      <w:r>
        <w:rPr>
          <w:b/>
        </w:rPr>
        <w:t>Question:</w:t>
      </w:r>
      <w:r>
        <w:br/>
        <w:t>You have a table called Subscriptions with columns user_id, start_date, and end_date. Write a query to display user_id, start_date, end_date, and the total number of days of each subscription using DATEDIFF().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</w:t>
        <w:br/>
        <w:t xml:space="preserve">    user_id,</w:t>
        <w:br/>
        <w:t xml:space="preserve">    start_date,</w:t>
        <w:br/>
        <w:t xml:space="preserve">    end_date,</w:t>
        <w:br/>
        <w:t xml:space="preserve">    DATEDIFF(end_date, start_date) AS subscription_days</w:t>
        <w:br/>
        <w:t>FROM Subscriptions;</w:t>
      </w:r>
    </w:p>
    <w:p>
      <w:r>
        <w:rPr>
          <w:b/>
        </w:rPr>
        <w:t xml:space="preserve">Explanation: </w:t>
      </w:r>
      <w:r>
        <w:t>DATEDIFF(end_date, start_date) returns the number of days between the two dates.</w:t>
      </w:r>
    </w:p>
    <w:p/>
    <w:p>
      <w:r>
        <w:rPr>
          <w:b/>
          <w:sz w:val="28"/>
        </w:rPr>
        <w:t>5. Users Inactive for More Than 30 Days</w:t>
      </w:r>
    </w:p>
    <w:p>
      <w:r>
        <w:rPr>
          <w:b/>
        </w:rPr>
        <w:t>Question:</w:t>
      </w:r>
      <w:r>
        <w:br/>
        <w:t>Create an SQL query for a table named AppLogins (columns: user_id, last_login_date) to find all users who haven't logged in for more than 30 days from today. Use NOW() and DATEDIFF() in your query. Only select user_id and last_login_date.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</w:t>
        <w:br/>
        <w:t xml:space="preserve">    user_id,</w:t>
        <w:br/>
        <w:t xml:space="preserve">    last_login_date</w:t>
        <w:br/>
        <w:t>FROM AppLogins</w:t>
        <w:br/>
        <w:t>WHERE DATEDIFF(NOW(), last_login_date) &gt; 30;</w:t>
      </w:r>
    </w:p>
    <w:p>
      <w:r>
        <w:rPr>
          <w:b/>
        </w:rPr>
        <w:t xml:space="preserve">Explanation: </w:t>
      </w:r>
      <w:r>
        <w:t>The query compares today's date/time with each last login date and returns only users whose last login was more than 30 days ago.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LEC 15 – SQL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