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ASSIGNMENT – LEC 13</w:t>
      </w:r>
    </w:p>
    <w:p>
      <w:pPr>
        <w:jc w:val="center"/>
      </w:pPr>
      <w:r>
        <w:rPr>
          <w:i/>
        </w:rPr>
        <w:t>Questions, Answers &amp; Explanations</w:t>
      </w:r>
    </w:p>
    <w:p>
      <w:r>
        <w:rPr>
          <w:b/>
          <w:sz w:val="28"/>
        </w:rPr>
        <w:t>1. Total Order Amount Using OVER()</w:t>
      </w:r>
    </w:p>
    <w:p>
      <w:r>
        <w:rPr>
          <w:b/>
        </w:rPr>
        <w:t>Question:</w:t>
      </w:r>
      <w:r>
        <w:br/>
        <w:t>Create a table called Orders with columns: order_id, user_id, order_amount, and app_name (e.g., 'Zomato', 'Swiggy', 'Flipkart'). Insert at least 10 sample records with different users and apps. Write an SQL query using the OVER() function to display each order's amount along with the total order amount for all orders.</w:t>
      </w:r>
    </w:p>
    <w:p>
      <w:r>
        <w:rPr>
          <w:b/>
        </w:rPr>
        <w:t>Answer:</w:t>
      </w:r>
    </w:p>
    <w:p>
      <w:pPr>
        <w:ind w:left="288"/>
      </w:pPr>
      <w:r>
        <w:rPr>
          <w:rFonts w:ascii="Consolas" w:hAnsi="Consolas"/>
          <w:sz w:val="19"/>
        </w:rPr>
        <w:t>CREATE TABLE Orders (</w:t>
        <w:br/>
        <w:t xml:space="preserve">    order_id INT PRIMARY KEY,</w:t>
        <w:br/>
        <w:t xml:space="preserve">    user_id INT,</w:t>
        <w:br/>
        <w:t xml:space="preserve">    order_amount DECIMAL(10,2),</w:t>
        <w:br/>
        <w:t xml:space="preserve">    app_name VARCHAR(50)</w:t>
        <w:br/>
        <w:t>);</w:t>
        <w:br/>
        <w:br/>
        <w:t>INSERT INTO Orders (order_id, user_id, order_amount, app_name) VALUES</w:t>
        <w:br/>
        <w:t>(1, 101, 450.00, 'Zomato'),</w:t>
        <w:br/>
        <w:t>(2, 102, 800.00, 'Swiggy'),</w:t>
        <w:br/>
        <w:t>(3, 101, 300.00, 'Flipkart'),</w:t>
        <w:br/>
        <w:t>(4, 103, 1200.00, 'Zomato'),</w:t>
        <w:br/>
        <w:t>(5, 104, 650.00, 'Swiggy'),</w:t>
        <w:br/>
        <w:t>(6, 102, 500.00, 'Flipkart'),</w:t>
        <w:br/>
        <w:t>(7, 105, 950.00, 'Zomato'),</w:t>
        <w:br/>
        <w:t>(8, 103, 400.00, 'Swiggy'),</w:t>
        <w:br/>
        <w:t>(9, 104, 1100.00, 'Flipkart'),</w:t>
        <w:br/>
        <w:t>(10, 105, 750.00, 'Zomato');</w:t>
        <w:br/>
        <w:br/>
        <w:t>SELECT</w:t>
        <w:br/>
        <w:t xml:space="preserve">    order_id,</w:t>
        <w:br/>
        <w:t xml:space="preserve">    user_id,</w:t>
        <w:br/>
        <w:t xml:space="preserve">    order_amount,</w:t>
        <w:br/>
        <w:t xml:space="preserve">    app_name,</w:t>
        <w:br/>
        <w:t xml:space="preserve">    SUM(order_amount) OVER () AS total_order_amount</w:t>
        <w:br/>
        <w:t>FROM Orders;</w:t>
      </w:r>
    </w:p>
    <w:p>
      <w:r>
        <w:rPr>
          <w:b/>
        </w:rPr>
        <w:t xml:space="preserve">Explanation: </w:t>
      </w:r>
      <w:r>
        <w:t>The SUM() window function with OVER() calculates the grand total while keeping every individual order row visible.</w:t>
      </w:r>
    </w:p>
    <w:p/>
    <w:p>
      <w:r>
        <w:rPr>
          <w:b/>
          <w:sz w:val="28"/>
        </w:rPr>
        <w:t>2. Per-User Average Order Amount</w:t>
      </w:r>
    </w:p>
    <w:p>
      <w:r>
        <w:rPr>
          <w:b/>
        </w:rPr>
        <w:t>Question:</w:t>
      </w:r>
      <w:r>
        <w:br/>
        <w:t>Using the Orders table, write an SQL query to show each user's order_id, order_amount, and the average order_amount for that user using the OVER(PARTITION BY user_id) clause.</w:t>
      </w:r>
    </w:p>
    <w:p>
      <w:r>
        <w:rPr>
          <w:b/>
        </w:rPr>
        <w:t>Answer:</w:t>
      </w:r>
    </w:p>
    <w:p>
      <w:pPr>
        <w:ind w:left="288"/>
      </w:pPr>
      <w:r>
        <w:rPr>
          <w:rFonts w:ascii="Consolas" w:hAnsi="Consolas"/>
          <w:sz w:val="19"/>
        </w:rPr>
        <w:t>SELECT</w:t>
        <w:br/>
        <w:t xml:space="preserve">    user_id,</w:t>
        <w:br/>
        <w:t xml:space="preserve">    order_id,</w:t>
        <w:br/>
        <w:t xml:space="preserve">    order_amount,</w:t>
        <w:br/>
        <w:t xml:space="preserve">    AVG(order_amount) OVER (PARTITION BY user_id) AS user_avg_order_amount</w:t>
        <w:br/>
        <w:t>FROM Orders;</w:t>
      </w:r>
    </w:p>
    <w:p>
      <w:r>
        <w:rPr>
          <w:b/>
        </w:rPr>
        <w:t xml:space="preserve">Explanation: </w:t>
      </w:r>
      <w:r>
        <w:t>PARTITION BY user_id creates a separate window for each user, so AVG() calculates that user's average without collapsing the rows.</w:t>
      </w:r>
    </w:p>
    <w:p/>
    <w:p>
      <w:r>
        <w:rPr>
          <w:b/>
          <w:sz w:val="28"/>
        </w:rPr>
        <w:t>3. Total Playlist Duration Per User</w:t>
      </w:r>
    </w:p>
    <w:p>
      <w:r>
        <w:rPr>
          <w:b/>
        </w:rPr>
        <w:t>Question:</w:t>
      </w:r>
      <w:r>
        <w:br/>
        <w:t>Suppose you have a table called Playlist with columns: song_id, user_id, and duration_sec. Write an SQL query to display each song's duration, and the total duration of songs added by each user using SUM(duration_sec) OVER(PARTITION BY user_id).</w:t>
      </w:r>
    </w:p>
    <w:p>
      <w:r>
        <w:rPr>
          <w:b/>
        </w:rPr>
        <w:t>Answer:</w:t>
      </w:r>
    </w:p>
    <w:p>
      <w:pPr>
        <w:ind w:left="288"/>
      </w:pPr>
      <w:r>
        <w:rPr>
          <w:rFonts w:ascii="Consolas" w:hAnsi="Consolas"/>
          <w:sz w:val="19"/>
        </w:rPr>
        <w:t>SELECT</w:t>
        <w:br/>
        <w:t xml:space="preserve">    song_id,</w:t>
        <w:br/>
        <w:t xml:space="preserve">    user_id,</w:t>
        <w:br/>
        <w:t xml:space="preserve">    duration_sec,</w:t>
        <w:br/>
        <w:t xml:space="preserve">    SUM(duration_sec) OVER (PARTITION BY user_id) AS total_duration_sec</w:t>
        <w:br/>
        <w:t>FROM Playlist;</w:t>
      </w:r>
    </w:p>
    <w:p>
      <w:r>
        <w:rPr>
          <w:b/>
        </w:rPr>
        <w:t xml:space="preserve">Explanation: </w:t>
      </w:r>
      <w:r>
        <w:t>SUM() with PARTITION BY user_id gives the total duration for each user while displaying every song.</w:t>
      </w:r>
    </w:p>
    <w:p/>
    <w:p>
      <w:r>
        <w:rPr>
          <w:b/>
          <w:sz w:val="28"/>
        </w:rPr>
        <w:t>4. Movie Rating Difference From Movie Average</w:t>
      </w:r>
    </w:p>
    <w:p>
      <w:r>
        <w:rPr>
          <w:b/>
        </w:rPr>
        <w:t>Question:</w:t>
      </w:r>
      <w:r>
        <w:br/>
        <w:t>Given a table named MovieRatings with columns: rating_id, user_id, movie_name, and rating (1-5), write an SQL query to show each rating, the average rating per movie, and the difference between the user's rating and the movie's average rating using window functions.</w:t>
      </w:r>
    </w:p>
    <w:p>
      <w:r>
        <w:rPr>
          <w:b/>
        </w:rPr>
        <w:t>Answer:</w:t>
      </w:r>
    </w:p>
    <w:p>
      <w:pPr>
        <w:ind w:left="288"/>
      </w:pPr>
      <w:r>
        <w:rPr>
          <w:rFonts w:ascii="Consolas" w:hAnsi="Consolas"/>
          <w:sz w:val="19"/>
        </w:rPr>
        <w:t>SELECT</w:t>
        <w:br/>
        <w:t xml:space="preserve">    rating_id,</w:t>
        <w:br/>
        <w:t xml:space="preserve">    user_id,</w:t>
        <w:br/>
        <w:t xml:space="preserve">    movie_name,</w:t>
        <w:br/>
        <w:t xml:space="preserve">    rating,</w:t>
        <w:br/>
        <w:t xml:space="preserve">    AVG(rating) OVER (PARTITION BY movie_name) AS movie_avg_rating,</w:t>
        <w:br/>
        <w:t xml:space="preserve">    rating - AVG(rating) OVER (PARTITION BY movie_name) AS rating_difference</w:t>
        <w:br/>
        <w:t>FROM MovieRatings;</w:t>
      </w:r>
    </w:p>
    <w:p>
      <w:r>
        <w:rPr>
          <w:b/>
        </w:rPr>
        <w:t xml:space="preserve">Explanation: </w:t>
      </w:r>
      <w:r>
        <w:t>The movie-level average is calculated with a window function. Subtracting it from each user's rating shows whether the rating is above or below the movie average.</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LEC 13 – SQL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