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ASSIGNMENT – LEC 17</w:t>
      </w:r>
    </w:p>
    <w:p>
      <w:pPr>
        <w:jc w:val="center"/>
      </w:pPr>
      <w:r>
        <w:rPr>
          <w:i/>
        </w:rPr>
        <w:t>Questions, Answers &amp; Explanations</w:t>
      </w:r>
    </w:p>
    <w:p>
      <w:r>
        <w:rPr>
          <w:b/>
          <w:sz w:val="28"/>
        </w:rPr>
        <w:t>1. Classify Food Orders</w:t>
      </w:r>
    </w:p>
    <w:p>
      <w:r>
        <w:rPr>
          <w:b/>
        </w:rPr>
        <w:t>Question:</w:t>
      </w:r>
      <w:r>
        <w:br/>
        <w:t>Write an SQL query using CASE WHEN to classify orders in a FoodOrders table as 'Small', 'Medium', or 'Large' based on total_amount: 'Small' for less than 300, 'Medium' for 300 to 999, and 'Large' for 1000 and above.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</w:t>
        <w:br/>
        <w:t xml:space="preserve">    order_id,</w:t>
        <w:br/>
        <w:t xml:space="preserve">    total_amount,</w:t>
        <w:br/>
        <w:t xml:space="preserve">    CASE</w:t>
        <w:br/>
        <w:t xml:space="preserve">        WHEN total_amount &lt; 300 THEN 'Small'</w:t>
        <w:br/>
        <w:t xml:space="preserve">        WHEN total_amount BETWEEN 300 AND 999 THEN 'Medium'</w:t>
        <w:br/>
        <w:t xml:space="preserve">        ELSE 'Large'</w:t>
        <w:br/>
        <w:t xml:space="preserve">    END AS order_size</w:t>
        <w:br/>
        <w:t>FROM FoodOrders;</w:t>
      </w:r>
    </w:p>
    <w:p>
      <w:r>
        <w:rPr>
          <w:b/>
        </w:rPr>
        <w:t xml:space="preserve">Explanation: </w:t>
      </w:r>
      <w:r>
        <w:t>CASE checks the amount ranges in order and assigns the appropriate label.</w:t>
      </w:r>
    </w:p>
    <w:p/>
    <w:p>
      <w:r>
        <w:rPr>
          <w:b/>
          <w:sz w:val="28"/>
        </w:rPr>
        <w:t>2. Movie Popularity</w:t>
      </w:r>
    </w:p>
    <w:p>
      <w:r>
        <w:rPr>
          <w:b/>
        </w:rPr>
        <w:t>Question:</w:t>
      </w:r>
      <w:r>
        <w:br/>
        <w:t>Given a Movies table with a rating column (out of 10), write an SQL query that adds a new column popularity which shows 'Blockbuster' for ratings 8 and above, 'Hit' for 5 to 7.9, and 'Average' for below 5 using CASE WHEN ELSE END.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</w:t>
        <w:br/>
        <w:t xml:space="preserve">    movie_id,</w:t>
        <w:br/>
        <w:t xml:space="preserve">    rating,</w:t>
        <w:br/>
        <w:t xml:space="preserve">    CASE</w:t>
        <w:br/>
        <w:t xml:space="preserve">        WHEN rating &gt;= 8 THEN 'Blockbuster'</w:t>
        <w:br/>
        <w:t xml:space="preserve">        WHEN rating &gt;= 5 THEN 'Hit'</w:t>
        <w:br/>
        <w:t xml:space="preserve">        ELSE 'Average'</w:t>
        <w:br/>
        <w:t xml:space="preserve">    END AS popularity</w:t>
        <w:br/>
        <w:t>FROM Movies;</w:t>
      </w:r>
    </w:p>
    <w:p>
      <w:r>
        <w:rPr>
          <w:b/>
        </w:rPr>
        <w:t xml:space="preserve">Explanation: </w:t>
      </w:r>
      <w:r>
        <w:t>The CASE expression checks the highest threshold first, so ratings 8+ are Blockbuster, ratings from 5 up to below 8 are Hit, and the remaining ratings are Average.</w:t>
      </w:r>
    </w:p>
    <w:p/>
    <w:p>
      <w:r>
        <w:rPr>
          <w:b/>
          <w:sz w:val="28"/>
        </w:rPr>
        <w:t>3. Product Price Categories</w:t>
      </w:r>
    </w:p>
    <w:p>
      <w:r>
        <w:rPr>
          <w:b/>
        </w:rPr>
        <w:t>Question:</w:t>
      </w:r>
      <w:r>
        <w:br/>
        <w:t>For a FlipkartProducts table with a price column, write an SQL query to create a price_category column that bins prices as 'Budget' (below 500), 'Standard' (500 to 2000), and 'Premium' (above 2000) using CASE WHEN.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</w:t>
        <w:br/>
        <w:t xml:space="preserve">    product_id,</w:t>
        <w:br/>
        <w:t xml:space="preserve">    price,</w:t>
        <w:br/>
        <w:t xml:space="preserve">    CASE</w:t>
        <w:br/>
        <w:t xml:space="preserve">        WHEN price &lt; 500 THEN 'Budget'</w:t>
        <w:br/>
        <w:t xml:space="preserve">        WHEN price BETWEEN 500 AND 2000 THEN 'Standard'</w:t>
        <w:br/>
        <w:t xml:space="preserve">        ELSE 'Premium'</w:t>
        <w:br/>
        <w:t xml:space="preserve">    END AS price_category</w:t>
        <w:br/>
        <w:t>FROM FlipkartProducts;</w:t>
      </w:r>
    </w:p>
    <w:p>
      <w:r>
        <w:rPr>
          <w:b/>
        </w:rPr>
        <w:t xml:space="preserve">Explanation: </w:t>
      </w:r>
      <w:r>
        <w:t>CASE converts numeric price ranges into business-friendly categories.</w:t>
      </w:r>
    </w:p>
    <w:p/>
    <w:p>
      <w:r>
        <w:rPr>
          <w:b/>
          <w:sz w:val="28"/>
        </w:rPr>
        <w:t>4. Track Duration Labels</w:t>
      </w:r>
    </w:p>
    <w:p>
      <w:r>
        <w:rPr>
          <w:b/>
        </w:rPr>
        <w:t>Question:</w:t>
      </w:r>
      <w:r>
        <w:br/>
        <w:t>Write an SQL query for a SpotifyTracks table that uses CASE WHEN to assign a duration_label column: 'Short' for tracks under 180 seconds, 'Medium' for 180-300 seconds, and 'Long' for over 300 seconds.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</w:t>
        <w:br/>
        <w:t xml:space="preserve">    track_id,</w:t>
        <w:br/>
        <w:t xml:space="preserve">    duration_sec,</w:t>
        <w:br/>
        <w:t xml:space="preserve">    CASE</w:t>
        <w:br/>
        <w:t xml:space="preserve">        WHEN duration_sec &lt; 180 THEN 'Short'</w:t>
        <w:br/>
        <w:t xml:space="preserve">        WHEN duration_sec BETWEEN 180 AND 300 THEN 'Medium'</w:t>
        <w:br/>
        <w:t xml:space="preserve">        ELSE 'Long'</w:t>
        <w:br/>
        <w:t xml:space="preserve">    END AS duration_label</w:t>
        <w:br/>
        <w:t>FROM SpotifyTracks;</w:t>
      </w:r>
    </w:p>
    <w:p>
      <w:r>
        <w:rPr>
          <w:b/>
        </w:rPr>
        <w:t xml:space="preserve">Explanation: </w:t>
      </w:r>
      <w:r>
        <w:t>The CASE expression categorizes each track according to its duration in seconds.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LEC 17 – SQL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