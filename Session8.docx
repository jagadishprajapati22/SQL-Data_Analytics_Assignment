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Assignment - Session 8</w:t>
      </w:r>
    </w:p>
    <w:p>
      <w:r>
        <w:rPr>
          <w:b/>
          <w:sz w:val="28"/>
        </w:rPr>
        <w:t>Question 1</w:t>
      </w:r>
    </w:p>
    <w:p>
      <w:r>
        <w:rPr>
          <w:b/>
        </w:rPr>
        <w:t xml:space="preserve">Question: </w:t>
      </w:r>
      <w:r>
        <w:t>Create two tables in your SQL database: Users (user_id, username, city) and Orders (order_id, user_id, product, amount). Insert at least 3 users and 5 orders, making sure some users have no orders.</w:t>
      </w:r>
    </w:p>
    <w:p>
      <w:r>
        <w:rPr>
          <w:b/>
        </w:rPr>
        <w:t>Answer:</w:t>
      </w:r>
    </w:p>
    <w:p>
      <w:r>
        <w:rPr>
          <w:rFonts w:ascii="Courier New" w:hAnsi="Courier New"/>
          <w:sz w:val="18"/>
        </w:rPr>
        <w:t>CREATE TABLE Users (</w:t>
      </w:r>
    </w:p>
    <w:p>
      <w:r>
        <w:t xml:space="preserve">    user_id INT PRIMARY KEY AUTO_INCREMENT,</w:t>
      </w:r>
    </w:p>
    <w:p>
      <w:r>
        <w:t xml:space="preserve">    username VARCHAR(50),</w:t>
      </w:r>
    </w:p>
    <w:p>
      <w:r>
        <w:t xml:space="preserve">    city VARCHAR(50)</w:t>
      </w:r>
    </w:p>
    <w:p>
      <w:r>
        <w:t>);</w:t>
      </w:r>
    </w:p>
    <w:p>
      <w:r/>
    </w:p>
    <w:p>
      <w:r>
        <w:rPr>
          <w:rFonts w:ascii="Courier New" w:hAnsi="Courier New"/>
          <w:sz w:val="18"/>
        </w:rPr>
        <w:t>CREATE TABLE Orders (</w:t>
      </w:r>
    </w:p>
    <w:p>
      <w:r>
        <w:t xml:space="preserve">    order_id INT PRIMARY KEY AUTO_INCREMENT,</w:t>
      </w:r>
    </w:p>
    <w:p>
      <w:r>
        <w:t xml:space="preserve">    user_id INT,</w:t>
      </w:r>
    </w:p>
    <w:p>
      <w:r>
        <w:t xml:space="preserve">    product VARCHAR(100),</w:t>
      </w:r>
    </w:p>
    <w:p>
      <w:r>
        <w:t xml:space="preserve">    amount DECIMAL(10,2),</w:t>
      </w:r>
    </w:p>
    <w:p>
      <w:r>
        <w:t xml:space="preserve">    FOREIGN KEY (user_id) REFERENCES Users(user_id)</w:t>
      </w:r>
    </w:p>
    <w:p>
      <w:r>
        <w:t>);</w:t>
      </w:r>
    </w:p>
    <w:p>
      <w:r/>
    </w:p>
    <w:p>
      <w:r>
        <w:rPr>
          <w:rFonts w:ascii="Courier New" w:hAnsi="Courier New"/>
          <w:sz w:val="18"/>
        </w:rPr>
        <w:t>INSERT INTO Users (username, city)</w:t>
      </w:r>
    </w:p>
    <w:p>
      <w:r>
        <w:rPr>
          <w:rFonts w:ascii="Courier New" w:hAnsi="Courier New"/>
          <w:sz w:val="18"/>
        </w:rPr>
        <w:t>VALUES</w:t>
      </w:r>
    </w:p>
    <w:p>
      <w:r>
        <w:t>('Rahul', 'Ahmedabad'),</w:t>
      </w:r>
    </w:p>
    <w:p>
      <w:r>
        <w:t>('Priya', 'Mumbai'),</w:t>
      </w:r>
    </w:p>
    <w:p>
      <w:r>
        <w:t>('Amit', 'Delhi');</w:t>
      </w:r>
    </w:p>
    <w:p>
      <w:r/>
    </w:p>
    <w:p>
      <w:r>
        <w:rPr>
          <w:rFonts w:ascii="Courier New" w:hAnsi="Courier New"/>
          <w:sz w:val="18"/>
        </w:rPr>
        <w:t>INSERT INTO Orders (user_id, product, amount)</w:t>
      </w:r>
    </w:p>
    <w:p>
      <w:r>
        <w:rPr>
          <w:rFonts w:ascii="Courier New" w:hAnsi="Courier New"/>
          <w:sz w:val="18"/>
        </w:rPr>
        <w:t>VALUES</w:t>
      </w:r>
    </w:p>
    <w:p>
      <w:r>
        <w:t>(1, 'Pizza', 450),</w:t>
      </w:r>
    </w:p>
    <w:p>
      <w:r>
        <w:t>(1, 'Burger', 250),</w:t>
      </w:r>
    </w:p>
    <w:p>
      <w:r>
        <w:t>(2, 'Biryani', 300),</w:t>
      </w:r>
    </w:p>
    <w:p>
      <w:r>
        <w:t>(2, 'Pasta', 350),</w:t>
      </w:r>
    </w:p>
    <w:p>
      <w:r>
        <w:t>(1, 'Sandwich', 180);</w:t>
      </w:r>
    </w:p>
    <w:p>
      <w:r/>
    </w:p>
    <w:p>
      <w:r>
        <w:t>Amit has no orders, which is useful for testing LEFT JOIN.</w:t>
      </w:r>
    </w:p>
    <w:p>
      <w:r>
        <w:rPr>
          <w:b/>
          <w:sz w:val="28"/>
        </w:rPr>
        <w:t>Question 2</w:t>
      </w:r>
    </w:p>
    <w:p>
      <w:r>
        <w:rPr>
          <w:b/>
        </w:rPr>
        <w:t xml:space="preserve">Question: </w:t>
      </w:r>
      <w:r>
        <w:t>Write an SQL query using INNER JOIN to list all usernames and their ordered products, showing only users who have placed at least one order.</w:t>
      </w:r>
    </w:p>
    <w:p>
      <w:r>
        <w:rPr>
          <w:b/>
        </w:rPr>
        <w:t>Answer:</w:t>
      </w:r>
    </w:p>
    <w:p>
      <w:r>
        <w:t>SELECT</w:t>
      </w:r>
    </w:p>
    <w:p>
      <w:r>
        <w:t xml:space="preserve">    Users.username,</w:t>
      </w:r>
    </w:p>
    <w:p>
      <w:r>
        <w:t xml:space="preserve">    Orders.product</w:t>
      </w:r>
    </w:p>
    <w:p>
      <w:r>
        <w:rPr>
          <w:rFonts w:ascii="Courier New" w:hAnsi="Courier New"/>
          <w:sz w:val="18"/>
        </w:rPr>
        <w:t>FROM Users</w:t>
      </w:r>
    </w:p>
    <w:p>
      <w:r>
        <w:rPr>
          <w:rFonts w:ascii="Courier New" w:hAnsi="Courier New"/>
          <w:sz w:val="18"/>
        </w:rPr>
        <w:t>INNER JOIN Orders</w:t>
      </w:r>
    </w:p>
    <w:p>
      <w:r>
        <w:rPr>
          <w:rFonts w:ascii="Courier New" w:hAnsi="Courier New"/>
          <w:sz w:val="18"/>
        </w:rPr>
        <w:t>ON Users.user_id = Orders.user_id;</w:t>
      </w:r>
    </w:p>
    <w:p>
      <w:r/>
    </w:p>
    <w:p>
      <w:r>
        <w:t>Explanation:</w:t>
      </w:r>
    </w:p>
    <w:p>
      <w:r>
        <w:rPr>
          <w:rFonts w:ascii="Courier New" w:hAnsi="Courier New"/>
          <w:sz w:val="18"/>
        </w:rPr>
        <w:t>INNER JOIN returns only records that have a matching value in both tables. Amit is not displayed because Amit does not have any order.</w:t>
      </w:r>
    </w:p>
    <w:p>
      <w:r>
        <w:rPr>
          <w:b/>
          <w:sz w:val="28"/>
        </w:rPr>
        <w:t>Question 3</w:t>
      </w:r>
    </w:p>
    <w:p>
      <w:r>
        <w:rPr>
          <w:b/>
        </w:rPr>
        <w:t xml:space="preserve">Question: </w:t>
      </w:r>
      <w:r>
        <w:t>Write an SQL query using LEFT JOIN to display all usernames along with their ordered products. For users who haven't placed any orders, show NULL for the product.</w:t>
      </w:r>
    </w:p>
    <w:p>
      <w:r>
        <w:rPr>
          <w:b/>
        </w:rPr>
        <w:t>Answer:</w:t>
      </w:r>
    </w:p>
    <w:p>
      <w:r>
        <w:t>SELECT</w:t>
      </w:r>
    </w:p>
    <w:p>
      <w:r>
        <w:t xml:space="preserve">    Users.username,</w:t>
      </w:r>
    </w:p>
    <w:p>
      <w:r>
        <w:t xml:space="preserve">    Orders.product</w:t>
      </w:r>
    </w:p>
    <w:p>
      <w:r>
        <w:rPr>
          <w:rFonts w:ascii="Courier New" w:hAnsi="Courier New"/>
          <w:sz w:val="18"/>
        </w:rPr>
        <w:t>FROM Users</w:t>
      </w:r>
    </w:p>
    <w:p>
      <w:r>
        <w:rPr>
          <w:rFonts w:ascii="Courier New" w:hAnsi="Courier New"/>
          <w:sz w:val="18"/>
        </w:rPr>
        <w:t>LEFT JOIN Orders</w:t>
      </w:r>
    </w:p>
    <w:p>
      <w:r>
        <w:rPr>
          <w:rFonts w:ascii="Courier New" w:hAnsi="Courier New"/>
          <w:sz w:val="18"/>
        </w:rPr>
        <w:t>ON Users.user_id = Orders.user_id;</w:t>
      </w:r>
    </w:p>
    <w:p>
      <w:r/>
    </w:p>
    <w:p>
      <w:r>
        <w:t>Expected output:</w:t>
      </w:r>
    </w:p>
    <w:p>
      <w:r>
        <w:t>Rahul | Pizza</w:t>
      </w:r>
    </w:p>
    <w:p>
      <w:r>
        <w:t>Rahul | Burger</w:t>
      </w:r>
    </w:p>
    <w:p>
      <w:r>
        <w:t>Rahul | Sandwich</w:t>
      </w:r>
    </w:p>
    <w:p>
      <w:r>
        <w:t>Priya | Biryani</w:t>
      </w:r>
    </w:p>
    <w:p>
      <w:r>
        <w:t>Priya | Pasta</w:t>
      </w:r>
    </w:p>
    <w:p>
      <w:r>
        <w:t>Amit | NULL</w:t>
      </w:r>
    </w:p>
    <w:p>
      <w:r/>
    </w:p>
    <w:p>
      <w:r>
        <w:t>Explanation:</w:t>
      </w:r>
    </w:p>
    <w:p>
      <w:r>
        <w:rPr>
          <w:rFonts w:ascii="Courier New" w:hAnsi="Courier New"/>
          <w:sz w:val="18"/>
        </w:rPr>
        <w:t>LEFT JOIN returns all records from Users. If a user has no matching order, SQL displays NULL for the order columns.</w:t>
      </w:r>
    </w:p>
    <w:p>
      <w:r>
        <w:rPr>
          <w:b/>
          <w:sz w:val="28"/>
        </w:rPr>
        <w:t>Question 4</w:t>
      </w:r>
    </w:p>
    <w:p>
      <w:r>
        <w:rPr>
          <w:b/>
        </w:rPr>
        <w:t xml:space="preserve">Question: </w:t>
      </w:r>
      <w:r>
        <w:t>Write an SQL query using RIGHT JOIN to show all orders and the corresponding username for each order. If an order has a user_id that doesn't exist in the Users table, display NULL for the username.</w:t>
      </w:r>
    </w:p>
    <w:p>
      <w:r>
        <w:rPr>
          <w:b/>
        </w:rPr>
        <w:t>Answer:</w:t>
      </w:r>
    </w:p>
    <w:p>
      <w:r>
        <w:t>SELECT</w:t>
      </w:r>
    </w:p>
    <w:p>
      <w:r>
        <w:t xml:space="preserve">    Orders.order_id,</w:t>
      </w:r>
    </w:p>
    <w:p>
      <w:r>
        <w:t xml:space="preserve">    Orders.product,</w:t>
      </w:r>
    </w:p>
    <w:p>
      <w:r>
        <w:t xml:space="preserve">    Orders.amount,</w:t>
      </w:r>
    </w:p>
    <w:p>
      <w:r>
        <w:t xml:space="preserve">    Users.username</w:t>
      </w:r>
    </w:p>
    <w:p>
      <w:r>
        <w:rPr>
          <w:rFonts w:ascii="Courier New" w:hAnsi="Courier New"/>
          <w:sz w:val="18"/>
        </w:rPr>
        <w:t>FROM Users</w:t>
      </w:r>
    </w:p>
    <w:p>
      <w:r>
        <w:rPr>
          <w:rFonts w:ascii="Courier New" w:hAnsi="Courier New"/>
          <w:sz w:val="18"/>
        </w:rPr>
        <w:t>RIGHT JOIN Orders</w:t>
      </w:r>
    </w:p>
    <w:p>
      <w:r>
        <w:rPr>
          <w:rFonts w:ascii="Courier New" w:hAnsi="Courier New"/>
          <w:sz w:val="18"/>
        </w:rPr>
        <w:t>ON Users.user_id = Orders.user_id;</w:t>
      </w:r>
    </w:p>
    <w:p>
      <w:r/>
    </w:p>
    <w:p>
      <w:r>
        <w:t>Explanation:</w:t>
      </w:r>
    </w:p>
    <w:p>
      <w:r>
        <w:rPr>
          <w:rFonts w:ascii="Courier New" w:hAnsi="Courier New"/>
          <w:sz w:val="18"/>
        </w:rPr>
        <w:t>RIGHT JOIN returns all records from Orders. If an order has no matching user, the username is displayed as NULL.</w:t>
      </w:r>
    </w:p>
    <w:p>
      <w:r/>
    </w:p>
    <w:p>
      <w:r>
        <w:t>Testing an unmatched order:</w:t>
      </w:r>
    </w:p>
    <w:p>
      <w:r>
        <w:rPr>
          <w:rFonts w:ascii="Courier New" w:hAnsi="Courier New"/>
          <w:sz w:val="18"/>
        </w:rPr>
        <w:t>INSERT INTO Orders (user_id, product, amount)</w:t>
      </w:r>
    </w:p>
    <w:p>
      <w:r>
        <w:rPr>
          <w:rFonts w:ascii="Courier New" w:hAnsi="Courier New"/>
          <w:sz w:val="18"/>
        </w:rPr>
        <w:t>VALUES (99, 'Pizza', 500);</w:t>
      </w:r>
    </w:p>
    <w:p>
      <w:r/>
    </w:p>
    <w:p>
      <w:r>
        <w:t>Note: A FOREIGN KEY normally prevents an order with a user_id that does not exist in Users. For testing this RIGHT JOIN case, use suitable test data or temporarily avoid the foreign-key constraint.</w:t>
      </w:r>
    </w:p>
    <w:p>
      <w:r>
        <w:rPr>
          <w:b/>
          <w:sz w:val="28"/>
        </w:rPr>
        <w:t>Question 5</w:t>
      </w:r>
    </w:p>
    <w:p>
      <w:r>
        <w:rPr>
          <w:b/>
        </w:rPr>
        <w:t xml:space="preserve">Question: </w:t>
      </w:r>
      <w:r>
        <w:t>Suppose you want to analyze food delivery data like Zomato. Create a CustomerSegments table (segment_id, segment_name), and link it to Users with a foreign key. Write an SQL query to show each username, their segment name, and total order amount.</w:t>
      </w:r>
    </w:p>
    <w:p>
      <w:r>
        <w:rPr>
          <w:b/>
        </w:rPr>
        <w:t>Answer:</w:t>
      </w:r>
    </w:p>
    <w:p>
      <w:r>
        <w:rPr>
          <w:rFonts w:ascii="Courier New" w:hAnsi="Courier New"/>
          <w:sz w:val="18"/>
        </w:rPr>
        <w:t>CREATE TABLE CustomerSegments (</w:t>
      </w:r>
    </w:p>
    <w:p>
      <w:r>
        <w:t xml:space="preserve">    segment_id INT PRIMARY KEY AUTO_INCREMENT,</w:t>
      </w:r>
    </w:p>
    <w:p>
      <w:r>
        <w:t xml:space="preserve">    segment_name VARCHAR(50)</w:t>
      </w:r>
    </w:p>
    <w:p>
      <w:r>
        <w:t>);</w:t>
      </w:r>
    </w:p>
    <w:p>
      <w:r/>
    </w:p>
    <w:p>
      <w:r>
        <w:rPr>
          <w:rFonts w:ascii="Courier New" w:hAnsi="Courier New"/>
          <w:sz w:val="18"/>
        </w:rPr>
        <w:t>INSERT INTO CustomerSegments (segment_name)</w:t>
      </w:r>
    </w:p>
    <w:p>
      <w:r>
        <w:rPr>
          <w:rFonts w:ascii="Courier New" w:hAnsi="Courier New"/>
          <w:sz w:val="18"/>
        </w:rPr>
        <w:t>VALUES</w:t>
      </w:r>
    </w:p>
    <w:p>
      <w:r>
        <w:t>('Premium'),</w:t>
      </w:r>
    </w:p>
    <w:p>
      <w:r>
        <w:t>('Regular'),</w:t>
      </w:r>
    </w:p>
    <w:p>
      <w:r>
        <w:t>('New Customer');</w:t>
      </w:r>
    </w:p>
    <w:p>
      <w:r/>
    </w:p>
    <w:p>
      <w:r>
        <w:rPr>
          <w:rFonts w:ascii="Courier New" w:hAnsi="Courier New"/>
          <w:sz w:val="18"/>
        </w:rPr>
        <w:t>ALTER TABLE Users</w:t>
      </w:r>
    </w:p>
    <w:p>
      <w:r>
        <w:t>ADD segment_id INT;</w:t>
      </w:r>
    </w:p>
    <w:p>
      <w:r/>
    </w:p>
    <w:p>
      <w:r>
        <w:rPr>
          <w:rFonts w:ascii="Courier New" w:hAnsi="Courier New"/>
          <w:sz w:val="18"/>
        </w:rPr>
        <w:t>ALTER TABLE Users</w:t>
      </w:r>
    </w:p>
    <w:p>
      <w:r>
        <w:t>ADD FOREIGN KEY (segment_id)</w:t>
      </w:r>
    </w:p>
    <w:p>
      <w:r>
        <w:t>REFERENCES CustomerSegments(segment_id);</w:t>
      </w:r>
    </w:p>
    <w:p>
      <w:r/>
    </w:p>
    <w:p>
      <w:r>
        <w:rPr>
          <w:rFonts w:ascii="Courier New" w:hAnsi="Courier New"/>
          <w:sz w:val="18"/>
        </w:rPr>
        <w:t>UPDATE Users</w:t>
      </w:r>
    </w:p>
    <w:p>
      <w:r>
        <w:t>SET segment_id = 1</w:t>
      </w:r>
    </w:p>
    <w:p>
      <w:r>
        <w:rPr>
          <w:rFonts w:ascii="Courier New" w:hAnsi="Courier New"/>
          <w:sz w:val="18"/>
        </w:rPr>
        <w:t>WHERE user_id = 1;</w:t>
      </w:r>
    </w:p>
    <w:p>
      <w:r/>
    </w:p>
    <w:p>
      <w:r>
        <w:rPr>
          <w:rFonts w:ascii="Courier New" w:hAnsi="Courier New"/>
          <w:sz w:val="18"/>
        </w:rPr>
        <w:t>UPDATE Users</w:t>
      </w:r>
    </w:p>
    <w:p>
      <w:r>
        <w:t>SET segment_id = 2</w:t>
      </w:r>
    </w:p>
    <w:p>
      <w:r>
        <w:rPr>
          <w:rFonts w:ascii="Courier New" w:hAnsi="Courier New"/>
          <w:sz w:val="18"/>
        </w:rPr>
        <w:t>WHERE user_id = 2;</w:t>
      </w:r>
    </w:p>
    <w:p>
      <w:r/>
    </w:p>
    <w:p>
      <w:r>
        <w:rPr>
          <w:rFonts w:ascii="Courier New" w:hAnsi="Courier New"/>
          <w:sz w:val="18"/>
        </w:rPr>
        <w:t>UPDATE Users</w:t>
      </w:r>
    </w:p>
    <w:p>
      <w:r>
        <w:t>SET segment_id = 3</w:t>
      </w:r>
    </w:p>
    <w:p>
      <w:r>
        <w:rPr>
          <w:rFonts w:ascii="Courier New" w:hAnsi="Courier New"/>
          <w:sz w:val="18"/>
        </w:rPr>
        <w:t>WHERE user_id = 3;</w:t>
      </w:r>
    </w:p>
    <w:p>
      <w:r/>
    </w:p>
    <w:p>
      <w:r>
        <w:t>Final query:</w:t>
      </w:r>
    </w:p>
    <w:p>
      <w:r/>
    </w:p>
    <w:p>
      <w:r>
        <w:t>SELECT</w:t>
      </w:r>
    </w:p>
    <w:p>
      <w:r>
        <w:t xml:space="preserve">    Users.username,</w:t>
      </w:r>
    </w:p>
    <w:p>
      <w:r>
        <w:t xml:space="preserve">    CustomerSegments.segment_name,</w:t>
      </w:r>
    </w:p>
    <w:p>
      <w:r>
        <w:t xml:space="preserve">    COALESCE(SUM(Orders.amount), 0) AS total_order_amount</w:t>
      </w:r>
    </w:p>
    <w:p>
      <w:r>
        <w:rPr>
          <w:rFonts w:ascii="Courier New" w:hAnsi="Courier New"/>
          <w:sz w:val="18"/>
        </w:rPr>
        <w:t>FROM Users</w:t>
      </w:r>
    </w:p>
    <w:p>
      <w:r>
        <w:rPr>
          <w:rFonts w:ascii="Courier New" w:hAnsi="Courier New"/>
          <w:sz w:val="18"/>
        </w:rPr>
        <w:t>JOIN CustomerSegments</w:t>
      </w:r>
    </w:p>
    <w:p>
      <w:r>
        <w:rPr>
          <w:rFonts w:ascii="Courier New" w:hAnsi="Courier New"/>
          <w:sz w:val="18"/>
        </w:rPr>
        <w:t xml:space="preserve">    ON Users.segment_id = CustomerSegments.segment_id</w:t>
      </w:r>
    </w:p>
    <w:p>
      <w:r>
        <w:rPr>
          <w:rFonts w:ascii="Courier New" w:hAnsi="Courier New"/>
          <w:sz w:val="18"/>
        </w:rPr>
        <w:t>LEFT JOIN Orders</w:t>
      </w:r>
    </w:p>
    <w:p>
      <w:r>
        <w:rPr>
          <w:rFonts w:ascii="Courier New" w:hAnsi="Courier New"/>
          <w:sz w:val="18"/>
        </w:rPr>
        <w:t xml:space="preserve">    ON Users.user_id = Orders.user_id</w:t>
      </w:r>
    </w:p>
    <w:p>
      <w:r>
        <w:rPr>
          <w:rFonts w:ascii="Courier New" w:hAnsi="Courier New"/>
          <w:sz w:val="18"/>
        </w:rPr>
        <w:t>GROUP BY</w:t>
      </w:r>
    </w:p>
    <w:p>
      <w:r>
        <w:t xml:space="preserve">    Users.user_id,</w:t>
      </w:r>
    </w:p>
    <w:p>
      <w:r>
        <w:t xml:space="preserve">    Users.username,</w:t>
      </w:r>
    </w:p>
    <w:p>
      <w:r>
        <w:t xml:space="preserve">    CustomerSegments.segment_name;</w:t>
      </w:r>
    </w:p>
    <w:p>
      <w:r/>
    </w:p>
    <w:p>
      <w:r>
        <w:t>Expected output:</w:t>
      </w:r>
    </w:p>
    <w:p>
      <w:r>
        <w:t>Rahul | Premium | 880</w:t>
      </w:r>
    </w:p>
    <w:p>
      <w:r>
        <w:t>Priya | Regular | 650</w:t>
      </w:r>
    </w:p>
    <w:p>
      <w:r>
        <w:t>Amit | New Customer | 0</w:t>
      </w:r>
    </w:p>
    <w:p>
      <w:r/>
    </w:p>
    <w:p>
      <w:r>
        <w:t>Explanation:</w:t>
      </w:r>
    </w:p>
    <w:p>
      <w:r>
        <w:t>SUM() calculates total order amount. GROUP BY groups orders for each user and segment. LEFT JOIN keeps users with no orders. COALESCE() changes NULL into 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