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Restaurants Data – SQL Server, Excel Power Query &amp; Dashboard</w:t>
      </w:r>
    </w:p>
    <w:p>
      <w:pPr>
        <w:jc w:val="center"/>
      </w:pPr>
      <w:r>
        <w:rPr>
          <w:b/>
          <w:sz w:val="26"/>
        </w:rPr>
        <w:t>Assignment Questions and Answers</w:t>
      </w:r>
    </w:p>
    <w:p>
      <w:r>
        <w:t>Objective: Connect Excel to SQL Server using Power Query, create parameterized filters, refresh SQL data dynamically, build a rating-based dashboard, and use AI assistance for SQL queries.</w:t>
      </w:r>
    </w:p>
    <w:p>
      <w:r>
        <w:rPr>
          <w:b/>
          <w:sz w:val="28"/>
        </w:rPr>
        <w:t>Question 1 – Connect Excel to SQL Server and Load Restaurants</w:t>
      </w:r>
    </w:p>
    <w:p>
      <w:r>
        <w:t>Question: Connect an Excel workbook to a SQL Server database using Power Query and load the 'Restaurants' table (assume it contains columns like name, cuisine, rating) into a new worksheet.</w:t>
      </w:r>
    </w:p>
    <w:p>
      <w:r>
        <w:t>Answer: Open Excel and go to Data → Get Data → From Database → From SQL Server Database. Enter the SQL Server name and database name. In the Navigator window, select the Restaurants table and choose Transform Data to open Power Query. Check the columns such as name, cuisine, and rating, then select Home → Close &amp; Load → Close &amp; Load To. Choose Table and New Worksheet.</w:t>
      </w:r>
    </w:p>
    <w:p>
      <w:pPr>
        <w:ind w:left="360"/>
      </w:pPr>
      <w:r>
        <w:rPr>
          <w:rFonts w:ascii="Courier New" w:hAnsi="Courier New"/>
          <w:sz w:val="17"/>
        </w:rPr>
        <w:t>-- Example SQL Server table</w:t>
        <w:br/>
        <w:t>SELECT name, cuisine, rating</w:t>
        <w:br/>
        <w:t>FROM Restaurants;</w:t>
      </w:r>
    </w:p>
    <w:p>
      <w:r>
        <w:t>The Restaurants table will now be loaded into a new Excel worksheet through Power Query.</w:t>
      </w:r>
    </w:p>
    <w:p>
      <w:r>
        <w:rPr>
          <w:b/>
          <w:sz w:val="28"/>
        </w:rPr>
        <w:t>Question 2 – Parameterized Cuisine Filter</w:t>
      </w:r>
    </w:p>
    <w:p>
      <w:r>
        <w:t>Question: Set up a parameterized query in Power Query that allows you to filter the Restaurants data by cuisine type, such as Chinese or South Indian, based on a value entered in an Excel cell.</w:t>
      </w:r>
    </w:p>
    <w:p>
      <w:r>
        <w:t>Answer: First create an Excel input cell, for example B2, containing the desired cuisine. Convert the input cell to a named range such as CuisineParameter. In Power Query, use Manage Parameters → New and create a parameter named CuisineParam. The parameter can then be used to filter the cuisine column.</w:t>
      </w:r>
    </w:p>
    <w:p>
      <w:r>
        <w:t>For a SQL Server native query, the logic can be represented as:</w:t>
      </w:r>
    </w:p>
    <w:p>
      <w:pPr>
        <w:ind w:left="360"/>
      </w:pPr>
      <w:r>
        <w:rPr>
          <w:rFonts w:ascii="Courier New" w:hAnsi="Courier New"/>
          <w:sz w:val="17"/>
        </w:rPr>
        <w:t>SELECT name, cuisine, rating</w:t>
        <w:br/>
        <w:t>FROM Restaurants</w:t>
        <w:br/>
        <w:t>WHERE cuisine = @CuisineParam;</w:t>
      </w:r>
    </w:p>
    <w:p>
      <w:r>
        <w:t>In Power Query, the parameter can be referenced in the filtering step. If the parameter is created from an Excel cell, changing the cell value from Chinese to South Indian and refreshing the query changes the returned restaurant records.</w:t>
      </w:r>
    </w:p>
    <w:p>
      <w:r>
        <w:t>Important: Power Query parameter values and Excel-cell values are normally connected through a parameter/helper query. Avoid constructing SQL by string concatenation when possible; using Power Query filtering or a properly parameterized native query is safer and easier to maintain.</w:t>
      </w:r>
    </w:p>
    <w:p>
      <w:r>
        <w:rPr>
          <w:b/>
          <w:sz w:val="28"/>
        </w:rPr>
        <w:t>Question 3 – Enable Dynamic Data Refresh</w:t>
      </w:r>
    </w:p>
    <w:p>
      <w:r>
        <w:t>Question: Enable dynamic data refresh so that when new records are added to the Restaurants table in SQL Server, the Excel data can be updated with a single click.</w:t>
      </w:r>
    </w:p>
    <w:p>
      <w:r>
        <w:t>Answer: Because the worksheet is connected through Power Query, new rows in the SQL Server Restaurants table are retrieved when the query is refreshed. Use Data → Refresh All in Excel to update the table with the latest SQL Server records.</w:t>
      </w:r>
    </w:p>
    <w:p>
      <w:r>
        <w:t>For automatic refresh settings, open Data → Queries &amp; Connections, right-click the query, select Properties, and configure options such as Refresh data when opening the file. A manual one-click refresh can be performed with Data → Refresh All.</w:t>
      </w:r>
    </w:p>
    <w:p>
      <w:r>
        <w:rPr>
          <w:b/>
          <w:sz w:val="28"/>
        </w:rPr>
        <w:t>Question 4 – Rating Above 4.0 Dashboard</w:t>
      </w:r>
    </w:p>
    <w:p>
      <w:r>
        <w:t>Question: Modify the Power Query connection to include only restaurants with a rating above 4.0, and display the filtered results in a dashboard-style Excel sheet with a table and bar chart.</w:t>
      </w:r>
    </w:p>
    <w:p>
      <w:r>
        <w:t>Answer: Open the Restaurants query in Power Query. Select the rating column → Number Filters → Greater Than → enter 4.0. Alternatively, use the following SQL Server query:</w:t>
      </w:r>
    </w:p>
    <w:p>
      <w:pPr>
        <w:ind w:left="360"/>
      </w:pPr>
      <w:r>
        <w:rPr>
          <w:rFonts w:ascii="Courier New" w:hAnsi="Courier New"/>
          <w:sz w:val="17"/>
        </w:rPr>
        <w:t>SELECT name, cuisine, rating</w:t>
        <w:br/>
        <w:t>FROM Restaurants</w:t>
        <w:br/>
        <w:t>WHERE rating &gt; 4.0</w:t>
        <w:br/>
        <w:t>ORDER BY rating DESC;</w:t>
      </w:r>
    </w:p>
    <w:p>
      <w:r>
        <w:t>Load the filtered query into a new worksheet named Dashboard. Format the loaded data as a table. Then select the restaurant names and ratings and choose Insert → Bar Chart. Add a suitable chart title such as 'Restaurants Rated Above 4.0'. The dashboard can also include a total restaurant count using a PivotTable or formula.</w:t>
      </w:r>
    </w:p>
    <w:p>
      <w:r>
        <w:rPr>
          <w:b/>
          <w:sz w:val="28"/>
        </w:rPr>
        <w:t>Question 5 – AI-Assisted Rating Range Query</w:t>
      </w:r>
    </w:p>
    <w:p>
      <w:r>
        <w:t>Question: Use ChatGPT or Copilot to help write a parameterized SQL query for Power Query that fetches restaurants within a rating range, for example between 3.5 and 5.0, then implement and test it in the Excel workbook.</w:t>
      </w:r>
    </w:p>
    <w:p>
      <w:r>
        <w:t>Answer: An AI assistant can generate the following SQL Server query:</w:t>
      </w:r>
    </w:p>
    <w:p>
      <w:pPr>
        <w:ind w:left="360"/>
      </w:pPr>
      <w:r>
        <w:rPr>
          <w:rFonts w:ascii="Courier New" w:hAnsi="Courier New"/>
          <w:sz w:val="17"/>
        </w:rPr>
        <w:t>SELECT name, cuisine, rating</w:t>
        <w:br/>
        <w:t>FROM Restaurants</w:t>
        <w:br/>
        <w:t>WHERE rating BETWEEN @MinRating AND @MaxRating</w:t>
        <w:br/>
        <w:t>ORDER BY rating DESC;</w:t>
      </w:r>
    </w:p>
    <w:p>
      <w:r>
        <w:t>Create two Power Query parameters: MinRating = 3.5 and MaxRating = 5.0. Use these parameters in the query/filtering step. After loading the result into Excel, verify that every returned restaurant has a rating greater than or equal to 3.5 and less than or equal to 5.0.</w:t>
      </w:r>
    </w:p>
    <w:p>
      <w:r>
        <w:t>Example test values: MinRating = 3.5 and MaxRating = 5.0. Change the values to 4.0 and 4.5, refresh the query, and confirm that the result set changes accordingly.</w:t>
      </w:r>
    </w:p>
    <w:p>
      <w:r>
        <w:rPr>
          <w:b/>
          <w:sz w:val="28"/>
        </w:rPr>
        <w:t>Practical Implementation Summary</w:t>
      </w:r>
    </w:p>
    <w:p>
      <w:r>
        <w:t>1. Connect Excel → Data → Get Data → SQL Server Database.</w:t>
        <w:br/>
        <w:t>2. Select Restaurants and open it in Power Query.</w:t>
        <w:br/>
        <w:t>3. Create parameters for cuisine and rating values.</w:t>
        <w:br/>
        <w:t>4. Apply filters using Power Query or a parameterized SQL query.</w:t>
        <w:br/>
        <w:t>5. Close &amp; Load the results into worksheets.</w:t>
        <w:br/>
        <w:t>6. Use Data → Refresh All whenever SQL Server data changes.</w:t>
        <w:br/>
        <w:t>7. Create a Dashboard worksheet containing the filtered table and bar chart.</w:t>
        <w:br/>
        <w:t>8. Test the parameters with different cuisine and rating values.</w:t>
      </w:r>
    </w:p>
    <w:p>
      <w:r>
        <w:rPr>
          <w:b/>
          <w:sz w:val="28"/>
        </w:rPr>
        <w:t>Conclusion</w:t>
      </w:r>
    </w:p>
    <w:p>
      <w:r>
        <w:t>This assignment demonstrates an end-to-end data workflow using SQL Server, Excel Power Query, parameters, dynamic refresh, and Excel visualization. It also shows how ChatGPT or Copilot can assist in creating SQL queries while the user validates and tests the final query in the workbook.</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