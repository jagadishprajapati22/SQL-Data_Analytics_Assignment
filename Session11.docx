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SQL SUBQUERY ASSIGNMENT</w:t>
      </w:r>
    </w:p>
    <w:p>
      <w:pPr>
        <w:jc w:val="center"/>
      </w:pPr>
      <w:r>
        <w:rPr>
          <w:i/>
          <w:sz w:val="24"/>
        </w:rPr>
        <w:t>Questions and Answers</w:t>
      </w:r>
    </w:p>
    <w:p/>
    <w:p>
      <w:r>
        <w:rPr>
          <w:b/>
          <w:sz w:val="28"/>
        </w:rPr>
        <w:t>1. Restaurants – Above Average Rating</w:t>
      </w:r>
    </w:p>
    <w:p>
      <w:r>
        <w:rPr>
          <w:b/>
        </w:rPr>
        <w:t>Question:</w:t>
      </w:r>
      <w:r>
        <w:br/>
        <w:t>Write a SQL query to display the names and ratings of restaurants (from a table named Restaurants) where the rating is higher than the average rating of all restaurants in the table.</w:t>
        <w:br/>
        <w:br/>
        <w:t>Hint: Use a subquery in the WHERE clause to calculate the average rating.</w:t>
      </w:r>
    </w:p>
    <w:p>
      <w:r>
        <w:rPr>
          <w:b/>
        </w:rPr>
        <w:t>Answer:</w:t>
      </w:r>
    </w:p>
    <w:p>
      <w:pPr>
        <w:spacing w:after="200"/>
        <w:ind w:left="360"/>
      </w:pPr>
      <w:r>
        <w:rPr>
          <w:rFonts w:ascii="Consolas" w:hAnsi="Consolas"/>
          <w:sz w:val="20"/>
        </w:rPr>
        <w:t>SELECT restaurant_name, rating</w:t>
        <w:br/>
        <w:t>FROM Restaurants</w:t>
        <w:br/>
        <w:t>WHERE rating &gt; (</w:t>
        <w:br/>
        <w:t xml:space="preserve">    SELECT AVG(rating)</w:t>
        <w:br/>
        <w:t xml:space="preserve">    FROM Restaurants</w:t>
        <w:br/>
        <w:t>);</w:t>
      </w:r>
    </w:p>
    <w:p>
      <w:r>
        <w:rPr>
          <w:b/>
        </w:rPr>
        <w:t xml:space="preserve">Explanation: </w:t>
      </w:r>
      <w:r>
        <w:t>The subquery calculates the average rating of all restaurants. The outer query returns only restaurants whose rating is greater than that average.</w:t>
      </w:r>
    </w:p>
    <w:p/>
    <w:p>
      <w:r>
        <w:rPr>
          <w:b/>
          <w:sz w:val="28"/>
        </w:rPr>
        <w:t>2. Products – Average Category Price</w:t>
      </w:r>
    </w:p>
    <w:p>
      <w:r>
        <w:rPr>
          <w:b/>
        </w:rPr>
        <w:t>Question:</w:t>
      </w:r>
      <w:r>
        <w:br/>
        <w:t>In a Flipkart-style Products table (columns: product_id, name, price, category), write a SQL query to list each product name along with the average price of its category as an additional column using a scalar subquery in the SELECT statement.</w:t>
      </w:r>
    </w:p>
    <w:p>
      <w:r>
        <w:rPr>
          <w:b/>
        </w:rPr>
        <w:t>Answer:</w:t>
      </w:r>
    </w:p>
    <w:p>
      <w:pPr>
        <w:spacing w:after="200"/>
        <w:ind w:left="360"/>
      </w:pPr>
      <w:r>
        <w:rPr>
          <w:rFonts w:ascii="Consolas" w:hAnsi="Consolas"/>
          <w:sz w:val="20"/>
        </w:rPr>
        <w:t>SELECT p.name,</w:t>
        <w:br/>
        <w:t xml:space="preserve">       p.price,</w:t>
        <w:br/>
        <w:t xml:space="preserve">       (</w:t>
        <w:br/>
        <w:t xml:space="preserve">           SELECT AVG(p2.price)</w:t>
        <w:br/>
        <w:t xml:space="preserve">           FROM Products p2</w:t>
        <w:br/>
        <w:t xml:space="preserve">           WHERE p2.category = p.category</w:t>
        <w:br/>
        <w:t xml:space="preserve">       ) AS category_avg_price</w:t>
        <w:br/>
        <w:t>FROM Products p;</w:t>
      </w:r>
    </w:p>
    <w:p>
      <w:r>
        <w:rPr>
          <w:b/>
        </w:rPr>
        <w:t xml:space="preserve">Explanation: </w:t>
      </w:r>
      <w:r>
        <w:t>The scalar subquery calculates the average price for the current product's category and displays it as category_avg_price for every product.</w:t>
      </w:r>
    </w:p>
    <w:p/>
    <w:p>
      <w:r>
        <w:rPr>
          <w:b/>
          <w:sz w:val="28"/>
        </w:rPr>
        <w:t>3. Playlists – More Than Average Playlists</w:t>
      </w:r>
    </w:p>
    <w:p>
      <w:r>
        <w:rPr>
          <w:b/>
        </w:rPr>
        <w:t>Question:</w:t>
      </w:r>
      <w:r>
        <w:br/>
        <w:t>Given a Playlists table (playlist_id, user_id, playlist_name) and a Users table (user_id, username), write a SQL query using a subquery in the FROM clause to show each username and the number of playlists they have created, displaying only users who have created more playlists than the average number of playlists per user.</w:t>
        <w:br/>
        <w:br/>
        <w:t>Hint: Use a derived table (subquery in FROM) to count playlists per user, then filter with a subquery in WHERE.</w:t>
      </w:r>
    </w:p>
    <w:p>
      <w:r>
        <w:rPr>
          <w:b/>
        </w:rPr>
        <w:t>Answer:</w:t>
      </w:r>
    </w:p>
    <w:p>
      <w:pPr>
        <w:spacing w:after="200"/>
        <w:ind w:left="360"/>
      </w:pPr>
      <w:r>
        <w:rPr>
          <w:rFonts w:ascii="Consolas" w:hAnsi="Consolas"/>
          <w:sz w:val="20"/>
        </w:rPr>
        <w:t>SELECT u.username, pc.playlist_count</w:t>
        <w:br/>
        <w:t>FROM Users u</w:t>
        <w:br/>
        <w:t>JOIN (</w:t>
        <w:br/>
        <w:t xml:space="preserve">    SELECT user_id, COUNT(*) AS playlist_count</w:t>
        <w:br/>
        <w:t xml:space="preserve">    FROM Playlists</w:t>
        <w:br/>
        <w:t xml:space="preserve">    GROUP BY user_id</w:t>
        <w:br/>
        <w:t>) pc</w:t>
        <w:br/>
        <w:t>ON u.user_id = pc.user_id</w:t>
        <w:br/>
        <w:t>WHERE pc.playlist_count &gt; (</w:t>
        <w:br/>
        <w:t xml:space="preserve">    SELECT AVG(playlist_count)</w:t>
        <w:br/>
        <w:t xml:space="preserve">    FROM (</w:t>
        <w:br/>
        <w:t xml:space="preserve">        SELECT user_id, COUNT(*) AS playlist_count</w:t>
        <w:br/>
        <w:t xml:space="preserve">        FROM Playlists</w:t>
        <w:br/>
        <w:t xml:space="preserve">        GROUP BY user_id</w:t>
        <w:br/>
        <w:t xml:space="preserve">    ) AS counts</w:t>
        <w:br/>
        <w:t>);</w:t>
      </w:r>
    </w:p>
    <w:p>
      <w:r>
        <w:rPr>
          <w:b/>
        </w:rPr>
        <w:t xml:space="preserve">Explanation: </w:t>
      </w:r>
      <w:r>
        <w:t>The derived table counts playlists for each user. The WHERE subquery calculates the average playlist count across users, and only users above that average are returned.</w:t>
      </w:r>
    </w:p>
    <w:p/>
    <w:p>
      <w:r>
        <w:rPr>
          <w:b/>
          <w:sz w:val="28"/>
        </w:rPr>
        <w:t>4. Orders – Users With Above-Average Orders</w:t>
      </w:r>
    </w:p>
    <w:p>
      <w:r>
        <w:rPr>
          <w:b/>
        </w:rPr>
        <w:t>Question:</w:t>
      </w:r>
      <w:r>
        <w:br/>
        <w:t>Suppose you have an Orders table (order_id, user_id, total_amount) for a food delivery app. Write a query to find all user_ids who have placed at least one order with a total_amount greater than the average order amount, using a subquery in the WHERE clause.</w:t>
      </w:r>
    </w:p>
    <w:p>
      <w:r>
        <w:rPr>
          <w:b/>
        </w:rPr>
        <w:t>Answer:</w:t>
      </w:r>
    </w:p>
    <w:p>
      <w:pPr>
        <w:spacing w:after="200"/>
        <w:ind w:left="360"/>
      </w:pPr>
      <w:r>
        <w:rPr>
          <w:rFonts w:ascii="Consolas" w:hAnsi="Consolas"/>
          <w:sz w:val="20"/>
        </w:rPr>
        <w:t>SELECT DISTINCT user_id</w:t>
        <w:br/>
        <w:t>FROM Orders</w:t>
        <w:br/>
        <w:t>WHERE total_amount &gt; (</w:t>
        <w:br/>
        <w:t xml:space="preserve">    SELECT AVG(total_amount)</w:t>
        <w:br/>
        <w:t xml:space="preserve">    FROM Orders</w:t>
        <w:br/>
        <w:t>);</w:t>
      </w:r>
    </w:p>
    <w:p>
      <w:r>
        <w:rPr>
          <w:b/>
        </w:rPr>
        <w:t xml:space="preserve">Explanation: </w:t>
      </w:r>
      <w:r>
        <w:t>The subquery calculates the average order amount. DISTINCT ensures that each user_id appears only once, even if the user has multiple above-average orders.</w:t>
      </w:r>
    </w:p>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SQL Subquery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