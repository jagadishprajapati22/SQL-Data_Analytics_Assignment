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LEC 16</w:t>
      </w:r>
    </w:p>
    <w:p>
      <w:pPr>
        <w:jc w:val="center"/>
      </w:pPr>
      <w:r>
        <w:rPr>
          <w:i/>
        </w:rPr>
        <w:t>Questions, Answers &amp; Explanations</w:t>
      </w:r>
    </w:p>
    <w:p>
      <w:r>
        <w:rPr>
          <w:b/>
          <w:sz w:val="28"/>
        </w:rPr>
        <w:t>1. CONCAT First and Last Name</w:t>
      </w:r>
    </w:p>
    <w:p>
      <w:r>
        <w:rPr>
          <w:b/>
        </w:rPr>
        <w:t>Question:</w:t>
      </w:r>
      <w:r>
        <w:br/>
        <w:t>Write an SQL query using CONCAT to combine first_name and last_name columns from a users table into a single full_name column and display the result.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CONCAT(first_name, ' ', last_name) AS full_name</w:t>
        <w:br/>
        <w:t>FROM users;</w:t>
      </w:r>
    </w:p>
    <w:p>
      <w:r>
        <w:rPr>
          <w:b/>
        </w:rPr>
        <w:t xml:space="preserve">Explanation: </w:t>
      </w:r>
      <w:r>
        <w:t>CONCAT() combines the first and last names, with a space between them.</w:t>
      </w:r>
    </w:p>
    <w:p/>
    <w:p>
      <w:r>
        <w:rPr>
          <w:b/>
          <w:sz w:val="28"/>
        </w:rPr>
        <w:t>2. UPPER Song Titles</w:t>
      </w:r>
    </w:p>
    <w:p>
      <w:r>
        <w:rPr>
          <w:b/>
        </w:rPr>
        <w:t>Question:</w:t>
      </w:r>
      <w:r>
        <w:br/>
        <w:t>Given a table called playlists with a column song_title, write a query to display all song titles in uppercase using the UPPER function.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 UPPER(song_title) AS song_title_upper</w:t>
        <w:br/>
        <w:t>FROM playlists;</w:t>
      </w:r>
    </w:p>
    <w:p>
      <w:r>
        <w:rPr>
          <w:b/>
        </w:rPr>
        <w:t xml:space="preserve">Explanation: </w:t>
      </w:r>
      <w:r>
        <w:t>UPPER() converts all alphabetic characters in song_title to uppercase.</w:t>
      </w:r>
    </w:p>
    <w:p/>
    <w:p>
      <w:r>
        <w:rPr>
          <w:b/>
          <w:sz w:val="28"/>
        </w:rPr>
        <w:t>3. TRIM Item Codes</w:t>
      </w:r>
    </w:p>
    <w:p>
      <w:r>
        <w:rPr>
          <w:b/>
        </w:rPr>
        <w:t>Question:</w:t>
      </w:r>
      <w:r>
        <w:br/>
        <w:t>You have a table food_items with a column item_code that sometimes contains extra spaces at the beginning or end. Write an SQL query to select item_code values after removing all leading and trailing spaces using TRIM.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 TRIM(item_code) AS cleaned_item_code</w:t>
        <w:br/>
        <w:t>FROM food_items;</w:t>
      </w:r>
    </w:p>
    <w:p>
      <w:r>
        <w:rPr>
          <w:b/>
        </w:rPr>
        <w:t xml:space="preserve">Explanation: </w:t>
      </w:r>
      <w:r>
        <w:t>TRIM() removes leading and trailing whitespace from each item_code.</w:t>
      </w:r>
    </w:p>
    <w:p/>
    <w:p>
      <w:r>
        <w:rPr>
          <w:b/>
          <w:sz w:val="28"/>
        </w:rPr>
        <w:t>4. Extract IMDb Numeric Part</w:t>
      </w:r>
    </w:p>
    <w:p>
      <w:r>
        <w:rPr>
          <w:b/>
        </w:rPr>
        <w:t>Question:</w:t>
      </w:r>
      <w:r>
        <w:br/>
        <w:t>In a table called movies, the column imdb_id contains codes like 'tt1234567'. Write a query to extract just the numeric part (the last 7 characters) using RIGHT and display it as movie_number.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RIGHT(imdb_id, 7) AS movie_number</w:t>
        <w:br/>
        <w:t>FROM movies;</w:t>
      </w:r>
    </w:p>
    <w:p>
      <w:r>
        <w:rPr>
          <w:b/>
        </w:rPr>
        <w:t xml:space="preserve">Explanation: </w:t>
      </w:r>
      <w:r>
        <w:t>RIGHT(imdb_id, 7) returns the last seven characters, which are the numeric portion in the given IMDb ID format.</w:t>
      </w:r>
    </w:p>
    <w:p/>
    <w:p>
      <w:r>
        <w:rPr>
          <w:b/>
          <w:sz w:val="28"/>
        </w:rPr>
        <w:t>5. Replace Dashes With Underscores</w:t>
      </w:r>
    </w:p>
    <w:p>
      <w:r>
        <w:rPr>
          <w:b/>
        </w:rPr>
        <w:t>Question:</w:t>
      </w:r>
      <w:r>
        <w:br/>
        <w:t>A products table has a column sku_code where some entries use dashes (e.g. 'MOB-123-XY'). Write an SQL query to replace all dashes '-' with underscores '_' in sku_code using the REPLACE function and display the updated codes.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REPLACE(sku_code, '-', '_') AS updated_sku_code</w:t>
        <w:br/>
        <w:t>FROM products;</w:t>
      </w:r>
    </w:p>
    <w:p>
      <w:r>
        <w:rPr>
          <w:b/>
        </w:rPr>
        <w:t xml:space="preserve">Explanation: </w:t>
      </w:r>
      <w:r>
        <w:t>REPLACE() substitutes every dash with an underscore in the displayed SKU code.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LEC 16 – SQL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