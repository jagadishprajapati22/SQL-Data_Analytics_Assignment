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SQL Assignment - Session 3</w:t>
      </w:r>
    </w:p>
    <w:p>
      <w:r>
        <w:rPr>
          <w:b/>
          <w:sz w:val="28"/>
        </w:rPr>
        <w:t>Question 1</w:t>
      </w:r>
    </w:p>
    <w:p>
      <w:r>
        <w:rPr>
          <w:b/>
        </w:rPr>
        <w:t xml:space="preserve">Question: </w:t>
      </w:r>
      <w:r>
        <w:t>Write an SQL query to select all restaurants from a table named 'restaurants' where the rating is greater than or equal to 4.5.</w:t>
      </w:r>
    </w:p>
    <w:p>
      <w:r>
        <w:t>Answer:</w:t>
      </w:r>
    </w:p>
    <w:p>
      <w:r/>
    </w:p>
    <w:p>
      <w:r>
        <w:rPr>
          <w:rFonts w:ascii="Courier New" w:hAnsi="Courier New"/>
          <w:sz w:val="20"/>
        </w:rPr>
        <w:t>SELECT *</w:t>
      </w:r>
    </w:p>
    <w:p>
      <w:r>
        <w:rPr>
          <w:rFonts w:ascii="Courier New" w:hAnsi="Courier New"/>
          <w:sz w:val="20"/>
        </w:rPr>
        <w:t>FROM restaurants</w:t>
      </w:r>
    </w:p>
    <w:p>
      <w:r>
        <w:rPr>
          <w:rFonts w:ascii="Courier New" w:hAnsi="Courier New"/>
          <w:sz w:val="20"/>
        </w:rPr>
        <w:t>WHERE rating &gt;= 4.5;</w:t>
      </w:r>
    </w:p>
    <w:p>
      <w:r/>
    </w:p>
    <w:p>
      <w:r>
        <w:t>Explanation:</w:t>
      </w:r>
    </w:p>
    <w:p>
      <w:r>
        <w:rPr>
          <w:rFonts w:ascii="Courier New" w:hAnsi="Courier New"/>
          <w:sz w:val="20"/>
        </w:rPr>
        <w:t>SELECT * selects all columns from the restaurants table. WHERE filters the records. The &gt;= operator means greater than or equal to, so only restaurants with a rating of 4.5 or higher are displayed.</w:t>
      </w:r>
    </w:p>
    <w:p>
      <w:r>
        <w:rPr>
          <w:b/>
          <w:sz w:val="28"/>
        </w:rPr>
        <w:t>Question 2</w:t>
      </w:r>
    </w:p>
    <w:p>
      <w:r>
        <w:rPr>
          <w:b/>
        </w:rPr>
        <w:t xml:space="preserve">Question: </w:t>
      </w:r>
      <w:r>
        <w:t>In a table called 'movies', filter and display only the movies released after 2020 and with genre 'Action' using the WHERE clause and AND operator.</w:t>
      </w:r>
    </w:p>
    <w:p>
      <w:r>
        <w:t>Answer:</w:t>
      </w:r>
    </w:p>
    <w:p>
      <w:r/>
    </w:p>
    <w:p>
      <w:r>
        <w:rPr>
          <w:rFonts w:ascii="Courier New" w:hAnsi="Courier New"/>
          <w:sz w:val="20"/>
        </w:rPr>
        <w:t>SELECT *</w:t>
      </w:r>
    </w:p>
    <w:p>
      <w:r>
        <w:rPr>
          <w:rFonts w:ascii="Courier New" w:hAnsi="Courier New"/>
          <w:sz w:val="20"/>
        </w:rPr>
        <w:t>FROM movies</w:t>
      </w:r>
    </w:p>
    <w:p>
      <w:r>
        <w:rPr>
          <w:rFonts w:ascii="Courier New" w:hAnsi="Courier New"/>
          <w:sz w:val="20"/>
        </w:rPr>
        <w:t>WHERE release_year &gt; 2020</w:t>
      </w:r>
    </w:p>
    <w:p>
      <w:r>
        <w:rPr>
          <w:rFonts w:ascii="Courier New" w:hAnsi="Courier New"/>
          <w:sz w:val="20"/>
        </w:rPr>
        <w:t>AND genre = 'Action';</w:t>
      </w:r>
    </w:p>
    <w:p>
      <w:r/>
    </w:p>
    <w:p>
      <w:r>
        <w:t>Explanation:</w:t>
      </w:r>
    </w:p>
    <w:p>
      <w:r>
        <w:rPr>
          <w:rFonts w:ascii="Courier New" w:hAnsi="Courier New"/>
          <w:sz w:val="20"/>
        </w:rPr>
        <w:t>WHERE filters the movies. The &gt; operator means greater than, so the movie must be released after 2020. AND requires both conditions to be true, so the genre must also be Action.</w:t>
      </w:r>
    </w:p>
    <w:p>
      <w:r>
        <w:rPr>
          <w:b/>
          <w:sz w:val="28"/>
        </w:rPr>
        <w:t>Question 3</w:t>
      </w:r>
    </w:p>
    <w:p>
      <w:r>
        <w:rPr>
          <w:b/>
        </w:rPr>
        <w:t xml:space="preserve">Question: </w:t>
      </w:r>
      <w:r>
        <w:t>Given a table 'products' with columns (id, name, price, category), write a query to find all products not in the 'Electronics' category or with a price less than 500.</w:t>
      </w:r>
    </w:p>
    <w:p>
      <w:r>
        <w:t>Answer:</w:t>
      </w:r>
    </w:p>
    <w:p>
      <w:r/>
    </w:p>
    <w:p>
      <w:r>
        <w:rPr>
          <w:rFonts w:ascii="Courier New" w:hAnsi="Courier New"/>
          <w:sz w:val="20"/>
        </w:rPr>
        <w:t>SELECT *</w:t>
      </w:r>
    </w:p>
    <w:p>
      <w:r>
        <w:rPr>
          <w:rFonts w:ascii="Courier New" w:hAnsi="Courier New"/>
          <w:sz w:val="20"/>
        </w:rPr>
        <w:t>FROM products</w:t>
      </w:r>
    </w:p>
    <w:p>
      <w:r>
        <w:rPr>
          <w:rFonts w:ascii="Courier New" w:hAnsi="Courier New"/>
          <w:sz w:val="20"/>
        </w:rPr>
        <w:t>WHERE category &lt;&gt; 'Electronics'</w:t>
      </w:r>
    </w:p>
    <w:p>
      <w:r>
        <w:rPr>
          <w:rFonts w:ascii="Courier New" w:hAnsi="Courier New"/>
          <w:sz w:val="20"/>
        </w:rPr>
        <w:t>OR price &lt; 500;</w:t>
      </w:r>
    </w:p>
    <w:p>
      <w:r/>
    </w:p>
    <w:p>
      <w:r>
        <w:t>Explanation:</w:t>
      </w:r>
    </w:p>
    <w:p>
      <w:r>
        <w:t>category &lt;&gt; 'Electronics' selects products whose category is not Electronics. price &lt; 500 selects products with a price below 500. OR means at least one of these conditions must be true.</w:t>
      </w:r>
    </w:p>
    <w:p>
      <w:r>
        <w:rPr>
          <w:b/>
          <w:sz w:val="28"/>
        </w:rPr>
        <w:t>Question 4</w:t>
      </w:r>
    </w:p>
    <w:p>
      <w:r>
        <w:rPr>
          <w:b/>
        </w:rPr>
        <w:t xml:space="preserve">Question: </w:t>
      </w:r>
      <w:r>
        <w:t>Write an SQL query for a table 'users' to show all users who are NOT from 'Ahmedabad' and have more than 1000 followers.</w:t>
      </w:r>
    </w:p>
    <w:p>
      <w:r>
        <w:t>Answer:</w:t>
      </w:r>
    </w:p>
    <w:p>
      <w:r/>
    </w:p>
    <w:p>
      <w:r>
        <w:rPr>
          <w:rFonts w:ascii="Courier New" w:hAnsi="Courier New"/>
          <w:sz w:val="20"/>
        </w:rPr>
        <w:t>SELECT *</w:t>
      </w:r>
    </w:p>
    <w:p>
      <w:r>
        <w:rPr>
          <w:rFonts w:ascii="Courier New" w:hAnsi="Courier New"/>
          <w:sz w:val="20"/>
        </w:rPr>
        <w:t>FROM users</w:t>
      </w:r>
    </w:p>
    <w:p>
      <w:r>
        <w:rPr>
          <w:rFonts w:ascii="Courier New" w:hAnsi="Courier New"/>
          <w:sz w:val="20"/>
        </w:rPr>
        <w:t>WHERE NOT city = 'Ahmedabad'</w:t>
      </w:r>
    </w:p>
    <w:p>
      <w:r>
        <w:rPr>
          <w:rFonts w:ascii="Courier New" w:hAnsi="Courier New"/>
          <w:sz w:val="20"/>
        </w:rPr>
        <w:t>AND followers &gt; 1000;</w:t>
      </w:r>
    </w:p>
    <w:p>
      <w:r/>
    </w:p>
    <w:p>
      <w:r>
        <w:t>Explanation:</w:t>
      </w:r>
    </w:p>
    <w:p>
      <w:r>
        <w:rPr>
          <w:rFonts w:ascii="Courier New" w:hAnsi="Courier New"/>
          <w:sz w:val="20"/>
        </w:rPr>
        <w:t>NOT city = 'Ahmedabad' excludes users from Ahmedabad. followers &gt; 1000 selects users with more than 1000 followers. AND requires both conditions to be true.</w:t>
      </w:r>
    </w:p>
    <w:p>
      <w:r/>
    </w:p>
    <w:p>
      <w:r>
        <w:t>Equivalent query:</w:t>
      </w:r>
    </w:p>
    <w:p>
      <w:r/>
    </w:p>
    <w:p>
      <w:r>
        <w:rPr>
          <w:rFonts w:ascii="Courier New" w:hAnsi="Courier New"/>
          <w:sz w:val="20"/>
        </w:rPr>
        <w:t>SELECT *</w:t>
      </w:r>
    </w:p>
    <w:p>
      <w:r>
        <w:rPr>
          <w:rFonts w:ascii="Courier New" w:hAnsi="Courier New"/>
          <w:sz w:val="20"/>
        </w:rPr>
        <w:t>FROM users</w:t>
      </w:r>
    </w:p>
    <w:p>
      <w:r>
        <w:rPr>
          <w:rFonts w:ascii="Courier New" w:hAnsi="Courier New"/>
          <w:sz w:val="20"/>
        </w:rPr>
        <w:t>WHERE city &lt;&gt; 'Ahmedabad'</w:t>
      </w:r>
    </w:p>
    <w:p>
      <w:r>
        <w:rPr>
          <w:rFonts w:ascii="Courier New" w:hAnsi="Courier New"/>
          <w:sz w:val="20"/>
        </w:rPr>
        <w:t>AND followers &gt; 1000;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