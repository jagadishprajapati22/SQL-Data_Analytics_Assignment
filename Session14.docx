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ASSIGNMENT – LEC 14</w:t>
      </w:r>
    </w:p>
    <w:p>
      <w:pPr>
        <w:jc w:val="center"/>
      </w:pPr>
      <w:r>
        <w:rPr>
          <w:i/>
        </w:rPr>
        <w:t>Questions, Answers &amp; Explanations</w:t>
      </w:r>
    </w:p>
    <w:p>
      <w:r>
        <w:rPr>
          <w:b/>
          <w:sz w:val="28"/>
        </w:rPr>
        <w:t>1. ROW_NUMBER() Per User</w:t>
      </w:r>
    </w:p>
    <w:p>
      <w:r>
        <w:rPr>
          <w:b/>
        </w:rPr>
        <w:t>Question:</w:t>
      </w:r>
      <w:r>
        <w:br/>
        <w:t>Given a table Orders with columns (order_id, user_id, order_date, total_amount), write an SQL query using ROW_NUMBER() to assign a unique sequential number to each order per user, ordered by order_date descending.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 xml:space="preserve">    order_id,</w:t>
        <w:br/>
        <w:t xml:space="preserve">    user_id,</w:t>
        <w:br/>
        <w:t xml:space="preserve">    order_date,</w:t>
        <w:br/>
        <w:t xml:space="preserve">    total_amount,</w:t>
        <w:br/>
        <w:t xml:space="preserve">    ROW_NUMBER() OVER (</w:t>
        <w:br/>
        <w:t xml:space="preserve">        PARTITION BY user_id</w:t>
        <w:br/>
        <w:t xml:space="preserve">        ORDER BY order_date DESC</w:t>
        <w:br/>
        <w:t xml:space="preserve">    ) AS order_number</w:t>
        <w:br/>
        <w:t>FROM Orders;</w:t>
      </w:r>
    </w:p>
    <w:p>
      <w:r>
        <w:rPr>
          <w:b/>
        </w:rPr>
        <w:t xml:space="preserve">Explanation: </w:t>
      </w:r>
      <w:r>
        <w:t>ROW_NUMBER() restarts numbering for every user and gives the most recent order number 1.</w:t>
      </w:r>
    </w:p>
    <w:p/>
    <w:p>
      <w:r>
        <w:rPr>
          <w:b/>
          <w:sz w:val="28"/>
        </w:rPr>
        <w:t>2. RANK() Songs Within Each Artist</w:t>
      </w:r>
    </w:p>
    <w:p>
      <w:r>
        <w:rPr>
          <w:b/>
        </w:rPr>
        <w:t>Question:</w:t>
      </w:r>
      <w:r>
        <w:br/>
        <w:t>Suppose you have a table called Songs with columns (song_id, artist, streams). Write an SQL query using RANK() to list each song along with its rank based on streams within each artist.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 xml:space="preserve">    song_id,</w:t>
        <w:br/>
        <w:t xml:space="preserve">    artist,</w:t>
        <w:br/>
        <w:t xml:space="preserve">    streams,</w:t>
        <w:br/>
        <w:t xml:space="preserve">    RANK() OVER (</w:t>
        <w:br/>
        <w:t xml:space="preserve">        PARTITION BY artist</w:t>
        <w:br/>
        <w:t xml:space="preserve">        ORDER BY streams DESC</w:t>
        <w:br/>
        <w:t xml:space="preserve">    ) AS stream_rank</w:t>
        <w:br/>
        <w:t>FROM Songs;</w:t>
      </w:r>
    </w:p>
    <w:p>
      <w:r>
        <w:rPr>
          <w:b/>
        </w:rPr>
        <w:t xml:space="preserve">Explanation: </w:t>
      </w:r>
      <w:r>
        <w:t>RANK() orders songs from highest to lowest streams separately for each artist. Tied stream counts receive the same rank, with gaps after ties.</w:t>
      </w:r>
    </w:p>
    <w:p/>
    <w:p>
      <w:r>
        <w:rPr>
          <w:b/>
          <w:sz w:val="28"/>
        </w:rPr>
        <w:t>3. DENSE_RANK() Movies Within Genre</w:t>
      </w:r>
    </w:p>
    <w:p>
      <w:r>
        <w:rPr>
          <w:b/>
        </w:rPr>
        <w:t>Question:</w:t>
      </w:r>
      <w:r>
        <w:br/>
        <w:t>For a table named Movies with columns (movie_id, genre, rating), write an SQL query using DENSE_RANK() to assign a rank to each movie within its genre based on rating, with the highest rating getting rank 1.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SELECT</w:t>
        <w:br/>
        <w:t xml:space="preserve">    movie_id,</w:t>
        <w:br/>
        <w:t xml:space="preserve">    genre,</w:t>
        <w:br/>
        <w:t xml:space="preserve">    rating,</w:t>
        <w:br/>
        <w:t xml:space="preserve">    DENSE_RANK() OVER (</w:t>
        <w:br/>
        <w:t xml:space="preserve">        PARTITION BY genre</w:t>
        <w:br/>
        <w:t xml:space="preserve">        ORDER BY rating DESC</w:t>
        <w:br/>
        <w:t xml:space="preserve">    ) AS genre_rank</w:t>
        <w:br/>
        <w:t>FROM Movies;</w:t>
      </w:r>
    </w:p>
    <w:p>
      <w:r>
        <w:rPr>
          <w:b/>
        </w:rPr>
        <w:t xml:space="preserve">Explanation: </w:t>
      </w:r>
      <w:r>
        <w:t>DENSE_RANK() gives equal ratings the same rank and does not leave gaps after tied ranks.</w:t>
      </w:r>
    </w:p>
    <w:p/>
    <w:p>
      <w:r>
        <w:rPr>
          <w:b/>
          <w:sz w:val="28"/>
        </w:rPr>
        <w:t>4. Top 3 Influencers Per Platform</w:t>
      </w:r>
    </w:p>
    <w:p>
      <w:r>
        <w:rPr>
          <w:b/>
        </w:rPr>
        <w:t>Question:</w:t>
      </w:r>
      <w:r>
        <w:br/>
        <w:t>Imagine a table named Influencers with columns (id, platform, followers). Write an SQL query to display the top 3 influencers per platform using ROW_NUMBER(), showing id, platform, followers, and their row number.</w:t>
      </w:r>
    </w:p>
    <w:p>
      <w:r>
        <w:rPr>
          <w:b/>
        </w:rPr>
        <w:t>Answer:</w:t>
      </w:r>
    </w:p>
    <w:p>
      <w:pPr>
        <w:ind w:left="288"/>
      </w:pPr>
      <w:r>
        <w:rPr>
          <w:rFonts w:ascii="Consolas" w:hAnsi="Consolas"/>
          <w:sz w:val="19"/>
        </w:rPr>
        <w:t>WITH RankedInfluencers AS (</w:t>
        <w:br/>
        <w:t xml:space="preserve">    SELECT</w:t>
        <w:br/>
        <w:t xml:space="preserve">        id,</w:t>
        <w:br/>
        <w:t xml:space="preserve">        platform,</w:t>
        <w:br/>
        <w:t xml:space="preserve">        followers,</w:t>
        <w:br/>
        <w:t xml:space="preserve">        ROW_NUMBER() OVER (</w:t>
        <w:br/>
        <w:t xml:space="preserve">            PARTITION BY platform</w:t>
        <w:br/>
        <w:t xml:space="preserve">            ORDER BY followers DESC</w:t>
        <w:br/>
        <w:t xml:space="preserve">        ) AS row_num</w:t>
        <w:br/>
        <w:t xml:space="preserve">    FROM Influencers</w:t>
        <w:br/>
        <w:t>)</w:t>
        <w:br/>
        <w:t>SELECT id, platform, followers, row_num</w:t>
        <w:br/>
        <w:t>FROM RankedInfluencers</w:t>
        <w:br/>
        <w:t>WHERE row_num &lt;= 3;</w:t>
      </w:r>
    </w:p>
    <w:p>
      <w:r>
        <w:rPr>
          <w:b/>
        </w:rPr>
        <w:t xml:space="preserve">Explanation: </w:t>
      </w:r>
      <w:r>
        <w:t>The CTE assigns a row number separately within each platform. Filtering row_num &lt;= 3 returns the three highest-followed influencers per platform.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LEC 14 – SQL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