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6"/>
        </w:rPr>
        <w:t>SQL Assignment - Session 7</w:t>
      </w:r>
    </w:p>
    <w:p>
      <w:pPr>
        <w:spacing w:before="120" w:after="100"/>
      </w:pPr>
      <w:r>
        <w:rPr>
          <w:rFonts w:ascii="Times New Roman" w:hAnsi="Times New Roman"/>
          <w:b/>
          <w:color w:val="000000"/>
          <w:sz w:val="28"/>
        </w:rPr>
        <w:t>Question 1</w:t>
      </w:r>
    </w:p>
    <w:p>
      <w:pPr>
        <w:spacing w:after="100"/>
      </w:pPr>
      <w:r>
        <w:rPr>
          <w:rFonts w:ascii="Times New Roman" w:hAnsi="Times New Roman"/>
          <w:b/>
          <w:color w:val="000000"/>
        </w:rPr>
        <w:t xml:space="preserve">Question: </w:t>
      </w:r>
      <w:r>
        <w:rPr>
          <w:rFonts w:ascii="Times New Roman" w:hAnsi="Times New Roman"/>
          <w:color w:val="000000"/>
        </w:rPr>
        <w:t>Write an SQL query to display the total number of orders placed by each user in a 'food_orders' table, grouped by user_id.</w:t>
      </w:r>
    </w:p>
    <w:p>
      <w:pPr>
        <w:spacing w:after="80"/>
      </w:pPr>
      <w:r>
        <w:rPr>
          <w:rFonts w:ascii="Times New Roman" w:hAnsi="Times New Roman"/>
          <w:b/>
          <w:color w:val="000000"/>
        </w:rPr>
        <w:t>Answer:</w:t>
      </w:r>
    </w:p>
    <w:p>
      <w:pPr>
        <w:spacing w:after="160"/>
        <w:ind w:left="216"/>
      </w:pPr>
      <w:r>
        <w:rPr>
          <w:rFonts w:ascii="Courier New" w:hAnsi="Courier New"/>
          <w:color w:val="000000"/>
          <w:sz w:val="20"/>
        </w:rPr>
        <w:t>SELECT user_id, COUNT(*) AS total_orders</w:t>
        <w:br/>
        <w:t>FROM food_orders</w:t>
        <w:br/>
        <w:t>GROUP BY user_id;</w:t>
      </w:r>
    </w:p>
    <w:p>
      <w:pPr>
        <w:spacing w:before="60" w:after="100"/>
      </w:pPr>
      <w:r>
        <w:rPr>
          <w:rFonts w:ascii="Times New Roman" w:hAnsi="Times New Roman"/>
          <w:color w:val="000000"/>
        </w:rPr>
        <w:t>Explanation:</w:t>
      </w:r>
    </w:p>
    <w:p>
      <w:pPr>
        <w:spacing w:after="160"/>
      </w:pPr>
      <w:r>
        <w:rPr>
          <w:rFonts w:ascii="Times New Roman" w:hAnsi="Times New Roman"/>
          <w:color w:val="000000"/>
          <w:sz w:val="22"/>
        </w:rPr>
        <w:t>The COUNT() function counts the number of orders for each user. GROUP BY user_id groups all orders belonging to the same user, so the query returns one row for each user with their total number of orders.</w:t>
      </w:r>
    </w:p>
    <w:p>
      <w:pPr>
        <w:spacing w:before="120" w:after="100"/>
      </w:pPr>
      <w:r>
        <w:rPr>
          <w:rFonts w:ascii="Times New Roman" w:hAnsi="Times New Roman"/>
          <w:b/>
          <w:color w:val="000000"/>
          <w:sz w:val="28"/>
        </w:rPr>
        <w:t>Question 2</w:t>
      </w:r>
    </w:p>
    <w:p>
      <w:pPr>
        <w:spacing w:after="100"/>
      </w:pPr>
      <w:r>
        <w:rPr>
          <w:rFonts w:ascii="Times New Roman" w:hAnsi="Times New Roman"/>
          <w:b/>
          <w:color w:val="000000"/>
        </w:rPr>
        <w:t xml:space="preserve">Question: </w:t>
      </w:r>
      <w:r>
        <w:rPr>
          <w:rFonts w:ascii="Times New Roman" w:hAnsi="Times New Roman"/>
          <w:color w:val="000000"/>
        </w:rPr>
        <w:t>Using a 'transactions' table with columns (transaction_id, user_id, amount, payment_method), write an SQL query to show the total amount spent by each payment_method.</w:t>
      </w:r>
    </w:p>
    <w:p>
      <w:pPr>
        <w:spacing w:after="80"/>
      </w:pPr>
      <w:r>
        <w:rPr>
          <w:rFonts w:ascii="Times New Roman" w:hAnsi="Times New Roman"/>
          <w:b/>
          <w:color w:val="000000"/>
        </w:rPr>
        <w:t>Answer:</w:t>
      </w:r>
    </w:p>
    <w:p>
      <w:pPr>
        <w:spacing w:after="160"/>
        <w:ind w:left="216"/>
      </w:pPr>
      <w:r>
        <w:rPr>
          <w:rFonts w:ascii="Courier New" w:hAnsi="Courier New"/>
          <w:color w:val="000000"/>
          <w:sz w:val="20"/>
        </w:rPr>
        <w:t>SELECT payment_method, SUM(amount) AS total_amount_spent</w:t>
        <w:br/>
        <w:t>FROM transactions</w:t>
        <w:br/>
        <w:t>GROUP BY payment_method;</w:t>
      </w:r>
    </w:p>
    <w:p>
      <w:pPr>
        <w:spacing w:before="60" w:after="100"/>
      </w:pPr>
      <w:r>
        <w:rPr>
          <w:rFonts w:ascii="Times New Roman" w:hAnsi="Times New Roman"/>
          <w:color w:val="000000"/>
        </w:rPr>
        <w:t>Explanation:</w:t>
      </w:r>
    </w:p>
    <w:p>
      <w:pPr>
        <w:spacing w:after="160"/>
      </w:pPr>
      <w:r>
        <w:rPr>
          <w:rFonts w:ascii="Times New Roman" w:hAnsi="Times New Roman"/>
          <w:color w:val="000000"/>
          <w:sz w:val="22"/>
        </w:rPr>
        <w:t>The SUM() function calculates the total transaction amount. GROUP BY payment_method groups transactions according to the payment method and returns the total amount spent for each method.</w:t>
      </w:r>
    </w:p>
    <w:p>
      <w:pPr>
        <w:spacing w:before="120" w:after="100"/>
      </w:pPr>
      <w:r>
        <w:rPr>
          <w:rFonts w:ascii="Times New Roman" w:hAnsi="Times New Roman"/>
          <w:b/>
          <w:color w:val="000000"/>
          <w:sz w:val="28"/>
        </w:rPr>
        <w:t>Question 3</w:t>
      </w:r>
    </w:p>
    <w:p>
      <w:pPr>
        <w:spacing w:after="100"/>
      </w:pPr>
      <w:r>
        <w:rPr>
          <w:rFonts w:ascii="Times New Roman" w:hAnsi="Times New Roman"/>
          <w:b/>
          <w:color w:val="000000"/>
        </w:rPr>
        <w:t xml:space="preserve">Question: </w:t>
      </w:r>
      <w:r>
        <w:rPr>
          <w:rFonts w:ascii="Times New Roman" w:hAnsi="Times New Roman"/>
          <w:color w:val="000000"/>
        </w:rPr>
        <w:t>Given a 'movies' table with columns (movie_id, genre, box_office_collection), write an SQL query to display each genre and its total box_office_collection, but only show genres where the total collection is above 10 crore.</w:t>
      </w:r>
    </w:p>
    <w:p>
      <w:pPr>
        <w:spacing w:after="80"/>
      </w:pPr>
      <w:r>
        <w:rPr>
          <w:rFonts w:ascii="Times New Roman" w:hAnsi="Times New Roman"/>
          <w:b/>
          <w:color w:val="000000"/>
        </w:rPr>
        <w:t>Answer:</w:t>
      </w:r>
    </w:p>
    <w:p>
      <w:pPr>
        <w:spacing w:after="160"/>
        <w:ind w:left="216"/>
      </w:pPr>
      <w:r>
        <w:rPr>
          <w:rFonts w:ascii="Courier New" w:hAnsi="Courier New"/>
          <w:color w:val="000000"/>
          <w:sz w:val="20"/>
        </w:rPr>
        <w:t>SELECT genre, SUM(box_office_collection) AS total_collection</w:t>
        <w:br/>
        <w:t>FROM movies</w:t>
        <w:br/>
        <w:t>GROUP BY genre</w:t>
        <w:br/>
        <w:t>HAVING SUM(box_office_collection) &gt; 10;</w:t>
      </w:r>
    </w:p>
    <w:p>
      <w:pPr>
        <w:spacing w:before="60" w:after="100"/>
      </w:pPr>
      <w:r>
        <w:rPr>
          <w:rFonts w:ascii="Times New Roman" w:hAnsi="Times New Roman"/>
          <w:color w:val="000000"/>
        </w:rPr>
        <w:t>Explanation:</w:t>
      </w:r>
    </w:p>
    <w:p>
      <w:pPr>
        <w:spacing w:after="160"/>
      </w:pPr>
      <w:r>
        <w:rPr>
          <w:rFonts w:ascii="Times New Roman" w:hAnsi="Times New Roman"/>
          <w:color w:val="000000"/>
          <w:sz w:val="22"/>
        </w:rPr>
        <w:t>The SUM() function calculates the total box-office collection for each genre. GROUP BY genre creates one group for each genre, while HAVING filters the grouped results and keeps only genres whose total collection is greater than 10 crore.</w:t>
      </w:r>
    </w:p>
    <w:p>
      <w:pPr>
        <w:spacing w:before="120" w:after="100"/>
      </w:pPr>
      <w:r>
        <w:rPr>
          <w:rFonts w:ascii="Times New Roman" w:hAnsi="Times New Roman"/>
          <w:b/>
          <w:color w:val="000000"/>
          <w:sz w:val="28"/>
        </w:rPr>
        <w:t>Question 4</w:t>
      </w:r>
    </w:p>
    <w:p>
      <w:pPr>
        <w:spacing w:after="100"/>
      </w:pPr>
      <w:r>
        <w:rPr>
          <w:rFonts w:ascii="Times New Roman" w:hAnsi="Times New Roman"/>
          <w:b/>
          <w:color w:val="000000"/>
        </w:rPr>
        <w:t xml:space="preserve">Question: </w:t>
      </w:r>
      <w:r>
        <w:rPr>
          <w:rFonts w:ascii="Times New Roman" w:hAnsi="Times New Roman"/>
          <w:color w:val="000000"/>
        </w:rPr>
        <w:t>Suppose you have a 'playlist' table with columns (playlist_id, user_id, song_id, duration). Write an SQL query to find users who have created playlists with a combined song duration of more than 2 hours (7200 seconds), showing user_id and total duration.</w:t>
      </w:r>
    </w:p>
    <w:p>
      <w:pPr>
        <w:spacing w:after="80"/>
      </w:pPr>
      <w:r>
        <w:rPr>
          <w:rFonts w:ascii="Times New Roman" w:hAnsi="Times New Roman"/>
          <w:b/>
          <w:color w:val="000000"/>
        </w:rPr>
        <w:t>Answer:</w:t>
      </w:r>
    </w:p>
    <w:p>
      <w:pPr>
        <w:spacing w:after="160"/>
        <w:ind w:left="216"/>
      </w:pPr>
      <w:r>
        <w:rPr>
          <w:rFonts w:ascii="Courier New" w:hAnsi="Courier New"/>
          <w:color w:val="000000"/>
          <w:sz w:val="20"/>
        </w:rPr>
        <w:t>SELECT user_id, SUM(duration) AS total_duration</w:t>
        <w:br/>
        <w:t>FROM playlist</w:t>
        <w:br/>
        <w:t>GROUP BY user_id</w:t>
        <w:br/>
        <w:t>HAVING SUM(duration) &gt; 7200;</w:t>
      </w:r>
    </w:p>
    <w:p>
      <w:pPr>
        <w:spacing w:before="60" w:after="100"/>
      </w:pPr>
      <w:r>
        <w:rPr>
          <w:rFonts w:ascii="Times New Roman" w:hAnsi="Times New Roman"/>
          <w:color w:val="000000"/>
        </w:rPr>
        <w:t>Explanation:</w:t>
      </w:r>
    </w:p>
    <w:p>
      <w:pPr>
        <w:spacing w:after="160"/>
      </w:pPr>
      <w:r>
        <w:rPr>
          <w:rFonts w:ascii="Times New Roman" w:hAnsi="Times New Roman"/>
          <w:color w:val="000000"/>
          <w:sz w:val="22"/>
        </w:rPr>
        <w:t>The SUM() function adds the duration of all songs for each user. GROUP BY user_id groups songs by user, and HAVING SUM(duration) &gt; 7200 filters the results to show only users whose combined song duration is more than 2 hours.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