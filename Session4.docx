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SQL Assignment – Operators and LIKE</w:t>
      </w:r>
    </w:p>
    <w:p>
      <w:pPr>
        <w:jc w:val="center"/>
      </w:pPr>
      <w:r>
        <w:rPr>
          <w:i/>
        </w:rPr>
        <w:t>Questions and Answers</w:t>
      </w:r>
    </w:p>
    <w:p>
      <w:r>
        <w:rPr>
          <w:b/>
          <w:sz w:val="28"/>
        </w:rPr>
        <w:t>Question 1</w:t>
      </w:r>
    </w:p>
    <w:p>
      <w:r>
        <w:rPr>
          <w:b/>
        </w:rPr>
        <w:t xml:space="preserve">Question: </w:t>
      </w:r>
      <w:r>
        <w:t>Write an SQL query to find all restaurants in a table called Restaurants whose names end with 'Cafe' using the LIKE operator.</w:t>
      </w:r>
    </w:p>
    <w:p>
      <w:r>
        <w:rPr>
          <w:b/>
        </w:rPr>
        <w:t>Answer:</w:t>
      </w:r>
    </w:p>
    <w:p>
      <w:r>
        <w:rPr>
          <w:rFonts w:ascii="Consolas" w:hAnsi="Consolas"/>
          <w:sz w:val="20"/>
        </w:rPr>
        <w:t>SELECT *</w:t>
        <w:br/>
        <w:t>FROM Restaurants</w:t>
        <w:br/>
        <w:t>WHERE restaurant_name LIKE '%Cafe';</w:t>
      </w:r>
    </w:p>
    <w:p>
      <w:r>
        <w:rPr>
          <w:b/>
        </w:rPr>
        <w:t xml:space="preserve">Explanation: </w:t>
      </w:r>
      <w:r>
        <w:t>The % wildcard represents any number of characters before 'Cafe'.</w:t>
      </w:r>
    </w:p>
    <w:p/>
    <w:p>
      <w:r>
        <w:rPr>
          <w:b/>
          <w:sz w:val="28"/>
        </w:rPr>
        <w:t>Question 2</w:t>
      </w:r>
    </w:p>
    <w:p>
      <w:r>
        <w:rPr>
          <w:b/>
        </w:rPr>
        <w:t xml:space="preserve">Question: </w:t>
      </w:r>
      <w:r>
        <w:t>In a Flipkart-style Products table, use the BETWEEN operator to select all products with a price between 500 and 1500 rupees.</w:t>
      </w:r>
    </w:p>
    <w:p>
      <w:r>
        <w:rPr>
          <w:b/>
        </w:rPr>
        <w:t>Answer:</w:t>
      </w:r>
    </w:p>
    <w:p>
      <w:r>
        <w:rPr>
          <w:rFonts w:ascii="Consolas" w:hAnsi="Consolas"/>
          <w:sz w:val="20"/>
        </w:rPr>
        <w:t>SELECT *</w:t>
        <w:br/>
        <w:t>FROM Products</w:t>
        <w:br/>
        <w:t>WHERE price BETWEEN 500 AND 1500;</w:t>
      </w:r>
    </w:p>
    <w:p>
      <w:r>
        <w:rPr>
          <w:b/>
        </w:rPr>
        <w:t xml:space="preserve">Explanation: </w:t>
      </w:r>
      <w:r>
        <w:t>The BETWEEN operator selects values within the specified range, including 500 and 1500.</w:t>
      </w:r>
    </w:p>
    <w:p/>
    <w:p>
      <w:r>
        <w:rPr>
          <w:b/>
          <w:sz w:val="28"/>
        </w:rPr>
        <w:t>Question 3</w:t>
      </w:r>
    </w:p>
    <w:p>
      <w:r>
        <w:rPr>
          <w:b/>
        </w:rPr>
        <w:t xml:space="preserve">Question: </w:t>
      </w:r>
      <w:r>
        <w:t>Write an SQL query to display all users from a Users table whose city is either 'Ahmedabad', 'Surat', or 'Vadodara' using the IN operator.</w:t>
      </w:r>
    </w:p>
    <w:p>
      <w:r>
        <w:rPr>
          <w:b/>
        </w:rPr>
        <w:t>Answer:</w:t>
      </w:r>
    </w:p>
    <w:p>
      <w:r>
        <w:rPr>
          <w:rFonts w:ascii="Consolas" w:hAnsi="Consolas"/>
          <w:sz w:val="20"/>
        </w:rPr>
        <w:t>SELECT *</w:t>
        <w:br/>
        <w:t>FROM Users</w:t>
        <w:br/>
        <w:t>WHERE city IN ('Ahmedabad', 'Surat', 'Vadodara');</w:t>
      </w:r>
    </w:p>
    <w:p>
      <w:r>
        <w:rPr>
          <w:b/>
        </w:rPr>
        <w:t xml:space="preserve">Explanation: </w:t>
      </w:r>
      <w:r>
        <w:t>The IN operator checks whether a value matches any value in the given list.</w:t>
      </w:r>
    </w:p>
    <w:p/>
    <w:p>
      <w:r>
        <w:rPr>
          <w:b/>
          <w:sz w:val="28"/>
        </w:rPr>
        <w:t>Question 4</w:t>
      </w:r>
    </w:p>
    <w:p>
      <w:r>
        <w:rPr>
          <w:b/>
        </w:rPr>
        <w:t xml:space="preserve">Question: </w:t>
      </w:r>
      <w:r>
        <w:t>Given a table called Songs with columns song_name and artist_name, find all songs where the artist_name contains the letter sequence 'ar' anywhere in the name using the LIKE operator. Hint: Use wildcards on both sides of the pattern.</w:t>
      </w:r>
    </w:p>
    <w:p>
      <w:r>
        <w:rPr>
          <w:b/>
        </w:rPr>
        <w:t>Answer:</w:t>
      </w:r>
    </w:p>
    <w:p>
      <w:r>
        <w:rPr>
          <w:rFonts w:ascii="Consolas" w:hAnsi="Consolas"/>
          <w:sz w:val="20"/>
        </w:rPr>
        <w:t>SELECT *</w:t>
        <w:br/>
        <w:t>FROM Songs</w:t>
        <w:br/>
        <w:t>WHERE artist_name LIKE '%ar%';</w:t>
      </w:r>
    </w:p>
    <w:p>
      <w:r>
        <w:rPr>
          <w:b/>
        </w:rPr>
        <w:t xml:space="preserve">Explanation: </w:t>
      </w:r>
      <w:r>
        <w:t>The pattern %ar% finds 'ar' anywhere in the artist_name.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