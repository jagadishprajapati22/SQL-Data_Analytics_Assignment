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SQL Assignment - Session 2</w:t>
      </w:r>
    </w:p>
    <w:p>
      <w:r>
        <w:rPr>
          <w:b/>
          <w:sz w:val="28"/>
        </w:rPr>
        <w:t>Question 1</w:t>
      </w:r>
    </w:p>
    <w:p>
      <w:r>
        <w:rPr>
          <w:b/>
        </w:rPr>
        <w:t xml:space="preserve">Question: </w:t>
      </w:r>
      <w:r>
        <w:t>Open your SQL editor and run a query to select all columns from a table named restaurants using SELECT * FROM restaurants;.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SELECT * FROM restaurants;</w:t>
      </w:r>
    </w:p>
    <w:p>
      <w:r/>
    </w:p>
    <w:p>
      <w:r>
        <w:t>Explanation:</w:t>
      </w:r>
    </w:p>
    <w:p>
      <w:r>
        <w:t>The SELECT statement is used to retrieve data. The * means all columns, and FROM restaurants means the data is retrieved from the restaurants table.</w:t>
      </w:r>
    </w:p>
    <w:p>
      <w:r>
        <w:rPr>
          <w:b/>
          <w:sz w:val="28"/>
        </w:rPr>
        <w:t>Question 2</w:t>
      </w:r>
    </w:p>
    <w:p>
      <w:r>
        <w:rPr>
          <w:b/>
        </w:rPr>
        <w:t xml:space="preserve">Question: </w:t>
      </w:r>
      <w:r>
        <w:t>Write an SQL query to display only the name and rating columns from the table zomato_reviews.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SELECT name, rating</w:t>
      </w:r>
    </w:p>
    <w:p>
      <w:r>
        <w:rPr>
          <w:rFonts w:ascii="Courier New" w:hAnsi="Courier New"/>
          <w:sz w:val="20"/>
        </w:rPr>
        <w:t>FROM zomato_reviews;</w:t>
      </w:r>
    </w:p>
    <w:p>
      <w:r/>
    </w:p>
    <w:p>
      <w:r>
        <w:t>Explanation:</w:t>
      </w:r>
    </w:p>
    <w:p>
      <w:r>
        <w:t>This query displays only the name and rating columns from the zomato_reviews table. Other columns will not be displayed.</w:t>
      </w:r>
    </w:p>
    <w:p>
      <w:r>
        <w:rPr>
          <w:b/>
          <w:sz w:val="28"/>
        </w:rPr>
        <w:t>Question 3</w:t>
      </w:r>
    </w:p>
    <w:p>
      <w:r>
        <w:rPr>
          <w:b/>
        </w:rPr>
        <w:t xml:space="preserve">Question: </w:t>
      </w:r>
      <w:r>
        <w:t>Write an SQL query to select the movie_name and release_year columns from a table called movies, but rename movie_name as Title and release_year as Year Released in the output using the AS keyword.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SELECT movie_name AS Title,</w:t>
      </w:r>
    </w:p>
    <w:p>
      <w:r>
        <w:t xml:space="preserve">       release_year AS `Year Released`</w:t>
      </w:r>
    </w:p>
    <w:p>
      <w:r>
        <w:rPr>
          <w:rFonts w:ascii="Courier New" w:hAnsi="Courier New"/>
          <w:sz w:val="20"/>
        </w:rPr>
        <w:t>FROM movies;</w:t>
      </w:r>
    </w:p>
    <w:p>
      <w:r/>
    </w:p>
    <w:p>
      <w:r>
        <w:t>Explanation:</w:t>
      </w:r>
    </w:p>
    <w:p>
      <w:r>
        <w:t>The AS keyword is used to create an alias for a column.</w:t>
      </w:r>
    </w:p>
    <w:p>
      <w:r/>
    </w:p>
    <w:p>
      <w:r>
        <w:t>- movie_name AS Title displays movie_name as Title.</w:t>
      </w:r>
    </w:p>
    <w:p>
      <w:r>
        <w:t>- release_year AS Year Released displays release_year as Year Released.</w:t>
      </w:r>
    </w:p>
    <w:p>
      <w:r>
        <w:t>- FROM movies retrieves the data from the movies table.</w:t>
      </w:r>
    </w:p>
    <w:p>
      <w:r/>
    </w:p>
    <w:p>
      <w:r>
        <w:t>The original column names in the database are not changed. Only the column names in the query output are changed.</w:t>
      </w:r>
    </w:p>
    <w:p>
      <w:r>
        <w:rPr>
          <w:b/>
          <w:sz w:val="28"/>
        </w:rPr>
        <w:t>Question 4</w:t>
      </w:r>
    </w:p>
    <w:p>
      <w:r>
        <w:rPr>
          <w:b/>
        </w:rPr>
        <w:t xml:space="preserve">Question: </w:t>
      </w:r>
      <w:r>
        <w:t>In a table called products, write an SQL query that selects all columns and add a comment in your SQL code explaining what the query does.</w:t>
      </w:r>
    </w:p>
    <w:p>
      <w:r>
        <w:rPr>
          <w:b/>
        </w:rPr>
        <w:t>Answer:</w:t>
      </w:r>
    </w:p>
    <w:p>
      <w:r>
        <w:rPr>
          <w:rFonts w:ascii="Courier New" w:hAnsi="Courier New"/>
          <w:sz w:val="20"/>
        </w:rPr>
        <w:t>-- This query displays all columns from the products table</w:t>
      </w:r>
    </w:p>
    <w:p>
      <w:r>
        <w:rPr>
          <w:rFonts w:ascii="Courier New" w:hAnsi="Courier New"/>
          <w:sz w:val="20"/>
        </w:rPr>
        <w:t>SELECT * FROM products;</w:t>
      </w:r>
    </w:p>
    <w:p>
      <w:r/>
    </w:p>
    <w:p>
      <w:r>
        <w:t>Explanation:</w:t>
      </w:r>
    </w:p>
    <w:p>
      <w:r>
        <w:t>The SELECT * statement selects all columns from the products table.</w:t>
      </w:r>
    </w:p>
    <w:p>
      <w:r/>
    </w:p>
    <w:p>
      <w:r>
        <w:t>The -- symbol is used to write a single-line comment in SQL. The comment explains what the query does and is not executed by the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