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IPL Match Data – SQL, Excel, Power BI &amp; Python</w:t>
      </w:r>
    </w:p>
    <w:p>
      <w:pPr>
        <w:jc w:val="center"/>
      </w:pPr>
      <w:r>
        <w:rPr>
          <w:b/>
          <w:sz w:val="26"/>
        </w:rPr>
        <w:t>Assignment Questions and Answers</w:t>
      </w:r>
    </w:p>
    <w:p>
      <w:r>
        <w:t>Objective: Work with IPL match data using SQL, Microsoft Excel, Power BI, and Python (pandas + SQLAlchemy).</w:t>
      </w:r>
    </w:p>
    <w:p>
      <w:r>
        <w:rPr>
          <w:b/>
          <w:sz w:val="28"/>
        </w:rPr>
        <w:t>Question 1 – Load IPL CSV Data into SQL</w:t>
      </w:r>
    </w:p>
    <w:p>
      <w:r>
        <w:t>Question: Download a sample IPL match data CSV file and load it into a new SQL table called ipl_matches using MySQL Workbench, DBeaver, or Azure Data Studio.</w:t>
      </w:r>
    </w:p>
    <w:p>
      <w:r>
        <w:t>Answer: First download a CSV containing IPL match records. The CSV should contain fields such as match ID, season, date, teams, winner, venue, and related match information. In MySQL Workbench, create a database and import the CSV using the Table Data Import Wizard. The destination table should be named ipl_matches.</w:t>
      </w:r>
    </w:p>
    <w:p>
      <w:pPr>
        <w:ind w:left="360"/>
      </w:pPr>
      <w:r>
        <w:rPr>
          <w:rFonts w:ascii="Courier New" w:hAnsi="Courier New"/>
          <w:sz w:val="17"/>
        </w:rPr>
        <w:t>CREATE DATABASE ipl_assignment;</w:t>
        <w:br/>
        <w:t>USE ipl_assignment;</w:t>
        <w:br/>
        <w:br/>
        <w:t>-- After importing the CSV, verify the table:</w:t>
        <w:br/>
        <w:t>SELECT * FROM ipl_matches LIMIT 10;</w:t>
        <w:br/>
        <w:br/>
        <w:t>-- Check number of records:</w:t>
        <w:br/>
        <w:t>SELECT COUNT(*) AS total_matches</w:t>
        <w:br/>
        <w:t>FROM ipl_matches;</w:t>
      </w:r>
    </w:p>
    <w:p>
      <w:r>
        <w:rPr>
          <w:b/>
          <w:sz w:val="28"/>
        </w:rPr>
        <w:t>Question 2 – Select Mumbai Indians Matches and Export CSV</w:t>
      </w:r>
    </w:p>
    <w:p>
      <w:r>
        <w:t>Question: Write a SQL query to select all matches where the team 'Mumbai Indians' played, then export the results as mi_matches.csv.</w:t>
      </w:r>
    </w:p>
    <w:p>
      <w:r>
        <w:t>Answer: A match can contain Mumbai Indians in either the first-team or second-team column. Therefore, filter both columns.</w:t>
      </w:r>
    </w:p>
    <w:p>
      <w:pPr>
        <w:ind w:left="360"/>
      </w:pPr>
      <w:r>
        <w:rPr>
          <w:rFonts w:ascii="Courier New" w:hAnsi="Courier New"/>
          <w:sz w:val="17"/>
        </w:rPr>
        <w:t>SELECT *</w:t>
        <w:br/>
        <w:t>FROM ipl_matches</w:t>
        <w:br/>
        <w:t>WHERE team1 = 'Mumbai Indians'</w:t>
        <w:br/>
        <w:t xml:space="preserve">   OR team2 = 'Mumbai Indians';</w:t>
      </w:r>
    </w:p>
    <w:p>
      <w:r>
        <w:t>Run the query in your SQL tool, export/save the result grid as a CSV file, and name the file mi_matches.csv.</w:t>
      </w:r>
    </w:p>
    <w:p>
      <w:r>
        <w:rPr>
          <w:b/>
          <w:sz w:val="28"/>
        </w:rPr>
        <w:t>Question 3 – Import SQL Table into Excel and Count Matches</w:t>
      </w:r>
    </w:p>
    <w:p>
      <w:r>
        <w:t>Question: Connect Microsoft Excel to the SQL database, import the ipl_matches table, and create a simple table showing total matches played by each team.</w:t>
      </w:r>
    </w:p>
    <w:p>
      <w:r>
        <w:t>Answer: In Excel, use Data → Get Data → From Database → From MySQL Database (or the appropriate connector). Enter the server and database details, select ipl_matches, and load the data.</w:t>
      </w:r>
    </w:p>
    <w:p>
      <w:r>
        <w:t>If each match has team1 and team2, create a helper column for each team's appearance or use a PivotTable after reshaping the data. A SQL method is:</w:t>
      </w:r>
    </w:p>
    <w:p>
      <w:pPr>
        <w:ind w:left="360"/>
      </w:pPr>
      <w:r>
        <w:rPr>
          <w:rFonts w:ascii="Courier New" w:hAnsi="Courier New"/>
          <w:sz w:val="17"/>
        </w:rPr>
        <w:t>SELECT team, COUNT(*) AS total_matches</w:t>
        <w:br/>
        <w:t>FROM (</w:t>
        <w:br/>
        <w:t xml:space="preserve">    SELECT team1 AS team FROM ipl_matches</w:t>
        <w:br/>
        <w:t xml:space="preserve">    UNION ALL</w:t>
        <w:br/>
        <w:t xml:space="preserve">    SELECT team2 AS team FROM ipl_matches</w:t>
        <w:br/>
        <w:t>) AS all_teams</w:t>
        <w:br/>
        <w:t>GROUP BY team</w:t>
        <w:br/>
        <w:t>ORDER BY total_matches DESC;</w:t>
      </w:r>
    </w:p>
    <w:p>
      <w:r>
        <w:rPr>
          <w:b/>
          <w:sz w:val="28"/>
        </w:rPr>
        <w:t>Question 4 – Power BI Pivot Chart of Wins</w:t>
      </w:r>
    </w:p>
    <w:p>
      <w:r>
        <w:t>Question: Connect Power BI Desktop to the SQL database, import the ipl_matches table, and create a pivot-style chart showing the number of wins for each team.</w:t>
      </w:r>
    </w:p>
    <w:p>
      <w:r>
        <w:t>Answer: Open Power BI Desktop → Get Data → MySQL database. Enter the server/database information, select ipl_matches, and load the table.</w:t>
      </w:r>
    </w:p>
    <w:p>
      <w:r>
        <w:t>Create a measure to count non-blank winners:</w:t>
      </w:r>
    </w:p>
    <w:p>
      <w:pPr>
        <w:ind w:left="360"/>
      </w:pPr>
      <w:r>
        <w:rPr>
          <w:rFonts w:ascii="Courier New" w:hAnsi="Courier New"/>
          <w:sz w:val="17"/>
        </w:rPr>
        <w:t>Total Wins =</w:t>
        <w:br/>
        <w:t>COUNT(ipl_matches[winner])</w:t>
      </w:r>
    </w:p>
    <w:p>
      <w:r>
        <w:t>Place winner on the Axis/Rows and the Total Wins measure in Values. Choose a column chart or bar chart. A Matrix visual can also be used to create a pivot-style table.</w:t>
      </w:r>
    </w:p>
    <w:p>
      <w:r>
        <w:rPr>
          <w:b/>
          <w:sz w:val="28"/>
        </w:rPr>
        <w:t>Question 5 – Python: Filter Mumbai Indians Wins and Insert into SQL</w:t>
      </w:r>
    </w:p>
    <w:p>
      <w:r>
        <w:t>Question: Use Python with pandas and SQLAlchemy to read mi_matches.csv, filter matches where 'Mumbai Indians' won, and insert those rows into a new SQL table called mi_wins. Use pandas.read_csv(), DataFrame filtering, and to_sql().</w:t>
      </w:r>
    </w:p>
    <w:p>
      <w:r>
        <w:t>Answer: Install the required packages first:</w:t>
      </w:r>
    </w:p>
    <w:p>
      <w:pPr>
        <w:ind w:left="360"/>
      </w:pPr>
      <w:r>
        <w:rPr>
          <w:rFonts w:ascii="Courier New" w:hAnsi="Courier New"/>
          <w:sz w:val="17"/>
        </w:rPr>
        <w:t>pip install pandas sqlalchemy pymysql</w:t>
      </w:r>
    </w:p>
    <w:p>
      <w:r>
        <w:t>Then use the following Python program:</w:t>
      </w:r>
    </w:p>
    <w:p>
      <w:pPr>
        <w:ind w:left="360"/>
      </w:pPr>
      <w:r>
        <w:rPr>
          <w:rFonts w:ascii="Courier New" w:hAnsi="Courier New"/>
          <w:sz w:val="17"/>
        </w:rPr>
        <w:t>import pandas as pd</w:t>
        <w:br/>
        <w:t>from sqlalchemy import create_engine</w:t>
        <w:br/>
        <w:br/>
        <w:t># 1. Read the CSV file</w:t>
        <w:br/>
        <w:t>df = pd.read_csv("mi_matches.csv")</w:t>
        <w:br/>
        <w:br/>
        <w:t># 2. Filter Mumbai Indians wins</w:t>
        <w:br/>
        <w:t>mi_wins = df[df["winner"] == "Mumbai Indians"]</w:t>
        <w:br/>
        <w:br/>
        <w:t># 3. Create SQLAlchemy connection</w:t>
        <w:br/>
        <w:t>engine = create_engine(</w:t>
        <w:br/>
        <w:t xml:space="preserve">    "mysql+pymysql://root:YOUR_PASSWORD@localhost:3306/ipl_assignment"</w:t>
        <w:br/>
        <w:t>)</w:t>
        <w:br/>
        <w:br/>
        <w:t># 4. Insert filtered rows into a new SQL table</w:t>
        <w:br/>
        <w:t>mi_wins.to_sql(</w:t>
        <w:br/>
        <w:t xml:space="preserve">    "mi_wins",</w:t>
        <w:br/>
        <w:t xml:space="preserve">    con=engine,</w:t>
        <w:br/>
        <w:t xml:space="preserve">    if_exists="replace",</w:t>
        <w:br/>
        <w:t xml:space="preserve">    index=False</w:t>
        <w:br/>
        <w:t>)</w:t>
        <w:br/>
        <w:br/>
        <w:t>print("Mumbai Indians winning matches inserted:", len(mi_wins))</w:t>
      </w:r>
    </w:p>
    <w:p>
      <w:r>
        <w:t>Replace YOUR_PASSWORD with the MySQL password. If your MySQL server uses a different port, change 3306 accordingly.</w:t>
      </w:r>
    </w:p>
    <w:p>
      <w:r>
        <w:t>Finally, verify the inserted table in SQL:</w:t>
      </w:r>
    </w:p>
    <w:p>
      <w:pPr>
        <w:ind w:left="360"/>
      </w:pPr>
      <w:r>
        <w:rPr>
          <w:rFonts w:ascii="Courier New" w:hAnsi="Courier New"/>
          <w:sz w:val="17"/>
        </w:rPr>
        <w:t>SELECT *</w:t>
        <w:br/>
        <w:t>FROM mi_wins;</w:t>
        <w:br/>
        <w:br/>
        <w:t>SELECT COUNT(*) AS mi_total_wins</w:t>
        <w:br/>
        <w:t>FROM mi_wins;</w:t>
      </w:r>
    </w:p>
    <w:p>
      <w:r>
        <w:rPr>
          <w:b/>
          <w:sz w:val="28"/>
        </w:rPr>
        <w:t>Conclusion</w:t>
      </w:r>
    </w:p>
    <w:p>
      <w:r>
        <w:t>This assignment demonstrates a complete data workflow: importing IPL data into SQL, filtering and exporting records, connecting SQL with Excel, visualizing wins in Power BI, and using Python with pandas and SQLAlchemy to transform and load filtered data into another SQL table.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